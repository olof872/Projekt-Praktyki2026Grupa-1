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header.xml" ContentType="application/vnd.openxmlformats-officedocument.wordprocessingml.header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 /><Relationship Id="rId2" Type="http://schemas.openxmlformats.org/package/2006/relationships/metadata/thumbnail" Target="docProps/thumbnail.jpeg" /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:rsidR="00811AFC" w:rsidRDefault="003342B1" w14:paraId="630CB05C" w14:textId="77777777">
      <w:pPr>
        <w:spacing w:before="1100"/>
        <w:jc w:val="center"/>
      </w:pPr>
      <w:r>
        <w:rPr>
          <w:b/>
          <w:color w:val="54D6BD"/>
          <w:sz w:val="26"/>
        </w:rPr>
        <w:t>DOKUMENTACJA PROJEKTU</w:t>
      </w:r>
    </w:p>
    <w:p w:rsidR="00811AFC" w:rsidRDefault="003342B1" w14:paraId="78D6AA56" w14:textId="77777777">
      <w:pPr>
        <w:pStyle w:val="Tytu"/>
        <w:jc w:val="center"/>
      </w:pPr>
      <w:r>
        <w:t>Strona do podglądu</w:t>
      </w:r>
      <w:r>
        <w:br/>
      </w:r>
      <w:r>
        <w:t>plików TXT i PDF</w:t>
      </w:r>
    </w:p>
    <w:p w:rsidR="00811AFC" w:rsidRDefault="003342B1" w14:paraId="5E519B2E" w14:textId="77777777">
      <w:pPr>
        <w:jc w:val="center"/>
      </w:pPr>
      <w:r>
        <w:rPr>
          <w:color w:val="646E87"/>
          <w:sz w:val="26"/>
        </w:rPr>
        <w:t>Dokumentacja techniczna i organizacyjna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4968"/>
        <w:gridCol w:w="4968"/>
      </w:tblGrid>
      <w:tr w:rsidR="00811AFC" w14:paraId="44B26EFB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7BBB09F3" w14:textId="77777777">
            <w:r>
              <w:rPr>
                <w:b/>
                <w:color w:val="FFFFFF"/>
                <w:sz w:val="18"/>
              </w:rPr>
              <w:t>Typ projektu</w:t>
            </w:r>
          </w:p>
        </w:tc>
        <w:tc>
          <w:tcPr>
            <w:tcW w:w="4968" w:type="dxa"/>
            <w:vAlign w:val="center"/>
          </w:tcPr>
          <w:p w:rsidR="00811AFC" w:rsidRDefault="003342B1" w14:paraId="5179B21A" w14:textId="77777777">
            <w:r>
              <w:rPr>
                <w:sz w:val="18"/>
              </w:rPr>
              <w:t>Strona internetowa do wczytywania i podglądu plików</w:t>
            </w:r>
          </w:p>
        </w:tc>
      </w:tr>
      <w:tr w:rsidR="00811AFC" w14:paraId="3DBD2170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0C585D5E" w14:textId="77777777">
            <w:r>
              <w:rPr>
                <w:b/>
                <w:color w:val="FFFFFF"/>
                <w:sz w:val="18"/>
              </w:rPr>
              <w:t>Technologie</w:t>
            </w:r>
          </w:p>
        </w:tc>
        <w:tc>
          <w:tcPr>
            <w:tcW w:w="4968" w:type="dxa"/>
            <w:vAlign w:val="center"/>
          </w:tcPr>
          <w:p w:rsidR="00811AFC" w:rsidRDefault="003342B1" w14:paraId="35028BE2" w14:textId="77777777">
            <w:r>
              <w:rPr>
                <w:sz w:val="18"/>
              </w:rPr>
              <w:t>HTML, CSS, JavaScript, PHP</w:t>
            </w:r>
          </w:p>
        </w:tc>
      </w:tr>
      <w:tr w:rsidR="00811AFC" w14:paraId="3FE0AC1D" w14:textId="77777777">
        <w:trPr>
          <w:jc w:val="center"/>
        </w:trPr>
        <w:tc>
          <w:tcPr>
            <w:tcW w:w="4968" w:type="dxa"/>
            <w:shd w:val="clear" w:color="auto" w:fill="292747"/>
            <w:vAlign w:val="center"/>
          </w:tcPr>
          <w:p w:rsidR="00811AFC" w:rsidRDefault="003342B1" w14:paraId="1BB89257" w14:textId="77777777">
            <w:r>
              <w:rPr>
                <w:b/>
                <w:color w:val="FFFFFF"/>
                <w:sz w:val="18"/>
              </w:rPr>
              <w:t>Zespół</w:t>
            </w:r>
          </w:p>
        </w:tc>
        <w:tc>
          <w:tcPr>
            <w:tcW w:w="4968" w:type="dxa"/>
            <w:vAlign w:val="center"/>
          </w:tcPr>
          <w:p w:rsidR="00811AFC" w:rsidRDefault="003342B1" w14:paraId="12D2E67B" w14:textId="26740F5F">
            <w:r>
              <w:rPr>
                <w:sz w:val="18"/>
              </w:rPr>
              <w:t>3 osoby — lider/integracja</w:t>
            </w:r>
            <w:r w:rsidR="007D65FB">
              <w:rPr>
                <w:sz w:val="18"/>
              </w:rPr>
              <w:t>(Filip Rozbicki),</w:t>
            </w:r>
            <w:r>
              <w:rPr>
                <w:sz w:val="18"/>
              </w:rPr>
              <w:t xml:space="preserve"> wygląd</w:t>
            </w:r>
            <w:r>
              <w:rPr>
                <w:sz w:val="18"/>
              </w:rPr>
              <w:t xml:space="preserve"> strony</w:t>
            </w:r>
            <w:r w:rsidR="00722BD0">
              <w:rPr>
                <w:sz w:val="18"/>
              </w:rPr>
              <w:t>(Danil Vorotynskyj)</w:t>
            </w:r>
            <w:r>
              <w:rPr>
                <w:sz w:val="18"/>
              </w:rPr>
              <w:t>, testowanie</w:t>
            </w:r>
            <w:r w:rsidR="00722BD0">
              <w:rPr>
                <w:sz w:val="18"/>
              </w:rPr>
              <w:t>(Wiktor Sachanowicz)</w:t>
            </w:r>
          </w:p>
        </w:tc>
      </w:tr>
    </w:tbl>
    <w:p w:rsidR="00811AFC" w:rsidRDefault="00811AFC" w14:paraId="2937AD8D" w14:textId="1D297497">
      <w:pPr>
        <w:jc w:val="center"/>
        <w:rPr>
          <w:i/>
          <w:sz w:val="18"/>
        </w:rPr>
      </w:pPr>
    </w:p>
    <w:p w:rsidR="00E5596E" w:rsidRDefault="00E5596E" w14:paraId="70FE2417" w14:textId="63466EBD">
      <w:pPr>
        <w:jc w:val="center"/>
        <w:rPr>
          <w:i/>
          <w:sz w:val="18"/>
        </w:rPr>
      </w:pPr>
      <w:r>
        <w:rPr>
          <w:i/>
          <w:sz w:val="18"/>
        </w:rPr>
        <w:t>Autor dokumentacji: Filip Rozbicki</w:t>
      </w:r>
    </w:p>
    <w:p w:rsidR="009C3D26" w:rsidRDefault="009C3D26" w14:paraId="1A599995" w14:textId="1A466AA1">
      <w:pPr>
        <w:jc w:val="center"/>
      </w:pPr>
      <w:r>
        <w:rPr>
          <w:i/>
          <w:sz w:val="18"/>
        </w:rPr>
        <w:t>Autorzy</w:t>
      </w:r>
      <w:r w:rsidR="00E5596E">
        <w:rPr>
          <w:i/>
          <w:sz w:val="18"/>
        </w:rPr>
        <w:t xml:space="preserve"> projektu – Zespół 1</w:t>
      </w:r>
      <w:r>
        <w:rPr>
          <w:i/>
          <w:sz w:val="18"/>
        </w:rPr>
        <w:t>: Filip Rozbicki, Danil Vorotynskyj, Wiktor Sachanowicz.</w:t>
      </w:r>
    </w:p>
    <w:p w:rsidR="00811AFC" w:rsidRDefault="003342B1" w14:paraId="5809CBF8" w14:textId="77777777">
      <w:r>
        <w:br w:type="page"/>
      </w:r>
    </w:p>
    <w:p w:rsidR="00811AFC" w:rsidRDefault="003342B1" w14:paraId="0AE2C975" w14:textId="77777777">
      <w:pPr>
        <w:pStyle w:val="Nagwek1"/>
      </w:pPr>
      <w:r>
        <w:t>1. Opis projektu</w:t>
      </w:r>
    </w:p>
    <w:p w:rsidR="00811AFC" w:rsidRDefault="003342B1" w14:paraId="3957313F" w14:textId="77777777">
      <w:r>
        <w:t>Celem projektu jest stworzenie prostej strony internetowej, która umożliwia użytkownikowi wybranie pliku tekstowego TXT lub dokumentu PDF z komputera oraz wyświetlenie jego zawartości bezpośrednio na stronie. Interfejs składa się z trzech głównych części: Browse, Drop oraz Podgląd.</w:t>
      </w:r>
    </w:p>
    <w:p w:rsidR="00811AFC" w:rsidRDefault="003342B1" w14:paraId="61090A03" w14:textId="77777777">
      <w:pPr>
        <w:pStyle w:val="Nagwek1"/>
      </w:pPr>
      <w:r>
        <w:t>2. Cele i założenia</w:t>
      </w:r>
    </w:p>
    <w:p w:rsidR="00811AFC" w:rsidRDefault="003342B1" w14:paraId="32D203E9" w14:textId="77777777">
      <w:pPr>
        <w:pStyle w:val="Listapunktowana"/>
      </w:pPr>
      <w:r>
        <w:t>Wybór pliku przez Browse.</w:t>
      </w:r>
    </w:p>
    <w:p w:rsidR="00811AFC" w:rsidRDefault="003342B1" w14:paraId="3DECCDEC" w14:textId="77777777">
      <w:pPr>
        <w:pStyle w:val="Listapunktowana"/>
      </w:pPr>
      <w:r>
        <w:t>Przeciąganie pliku do pola Drop.</w:t>
      </w:r>
    </w:p>
    <w:p w:rsidR="00811AFC" w:rsidRDefault="003342B1" w14:paraId="40A4AD21" w14:textId="77777777">
      <w:pPr>
        <w:pStyle w:val="Listapunktowana"/>
      </w:pPr>
      <w:r>
        <w:t>Wyświetlanie TXT jako tekstu.</w:t>
      </w:r>
    </w:p>
    <w:p w:rsidR="00811AFC" w:rsidRDefault="003342B1" w14:paraId="08928F07" w14:textId="77777777">
      <w:pPr>
        <w:pStyle w:val="Listapunktowana"/>
      </w:pPr>
      <w:r>
        <w:t>Wyświetlanie PDF w podglądzie przeglądarki.</w:t>
      </w:r>
    </w:p>
    <w:p w:rsidR="00811AFC" w:rsidRDefault="003342B1" w14:paraId="7985B051" w14:textId="77777777">
      <w:pPr>
        <w:pStyle w:val="Listapunktowana"/>
      </w:pPr>
      <w:r>
        <w:t>Czytelny, responsywny interfejs.</w:t>
      </w:r>
    </w:p>
    <w:p w:rsidR="00811AFC" w:rsidRDefault="003342B1" w14:paraId="18CA1D26" w14:textId="77777777">
      <w:pPr>
        <w:pStyle w:val="Listapunktowana"/>
      </w:pPr>
      <w:r>
        <w:t>Podstawowa walidacja formatu i rozmiaru pliku.</w:t>
      </w:r>
    </w:p>
    <w:p w:rsidR="00811AFC" w:rsidRDefault="003342B1" w14:paraId="1CCCE8E3" w14:textId="77777777">
      <w:pPr>
        <w:pStyle w:val="Listapunktowana"/>
      </w:pPr>
      <w:r>
        <w:t>Przycisk Wyczyść do resetowania podglądu.</w:t>
      </w:r>
    </w:p>
    <w:p w:rsidR="00811AFC" w:rsidRDefault="003342B1" w14:paraId="7C0F1B23" w14:textId="77777777">
      <w:pPr>
        <w:pStyle w:val="Nagwek1"/>
      </w:pPr>
      <w:r>
        <w:t>3. Technologie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54850649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A910346" w14:textId="77777777">
            <w:r>
              <w:rPr>
                <w:b/>
                <w:color w:val="FFFFFF"/>
                <w:sz w:val="18"/>
              </w:rPr>
              <w:t>Technologia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837947B" w14:textId="77777777">
            <w:r>
              <w:rPr>
                <w:b/>
                <w:color w:val="FFFFFF"/>
                <w:sz w:val="18"/>
              </w:rPr>
              <w:t>Zastosowanie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67481CC8" w14:textId="77777777">
            <w:r>
              <w:rPr>
                <w:b/>
                <w:color w:val="FFFFFF"/>
                <w:sz w:val="18"/>
              </w:rPr>
              <w:t>Opis</w:t>
            </w:r>
          </w:p>
        </w:tc>
      </w:tr>
      <w:tr w:rsidR="00811AFC" w14:paraId="4C04ABC2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0E4F125D" w14:textId="77777777">
            <w:r>
              <w:rPr>
                <w:sz w:val="18"/>
              </w:rPr>
              <w:t>HTML</w:t>
            </w:r>
          </w:p>
        </w:tc>
        <w:tc>
          <w:tcPr>
            <w:tcW w:w="3312" w:type="dxa"/>
            <w:vAlign w:val="center"/>
          </w:tcPr>
          <w:p w:rsidR="00811AFC" w:rsidRDefault="003342B1" w14:paraId="0A802639" w14:textId="77777777">
            <w:r>
              <w:rPr>
                <w:sz w:val="18"/>
              </w:rPr>
              <w:t>Struktura</w:t>
            </w:r>
          </w:p>
        </w:tc>
        <w:tc>
          <w:tcPr>
            <w:tcW w:w="3312" w:type="dxa"/>
            <w:vAlign w:val="center"/>
          </w:tcPr>
          <w:p w:rsidR="00811AFC" w:rsidRDefault="003342B1" w14:paraId="7147012A" w14:textId="77777777">
            <w:r>
              <w:rPr>
                <w:sz w:val="18"/>
              </w:rPr>
              <w:t>Sekcje, formularz, przyciski i obszar podglądu.</w:t>
            </w:r>
          </w:p>
        </w:tc>
      </w:tr>
      <w:tr w:rsidR="00811AFC" w14:paraId="109AA57A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6A3E02EC" w14:textId="77777777">
            <w:r>
              <w:rPr>
                <w:sz w:val="18"/>
              </w:rPr>
              <w:t>CSS</w:t>
            </w:r>
          </w:p>
        </w:tc>
        <w:tc>
          <w:tcPr>
            <w:tcW w:w="3312" w:type="dxa"/>
            <w:vAlign w:val="center"/>
          </w:tcPr>
          <w:p w:rsidR="00811AFC" w:rsidRDefault="003342B1" w14:paraId="68030294" w14:textId="77777777">
            <w:r>
              <w:rPr>
                <w:sz w:val="18"/>
              </w:rPr>
              <w:t>Wygląd</w:t>
            </w:r>
          </w:p>
        </w:tc>
        <w:tc>
          <w:tcPr>
            <w:tcW w:w="3312" w:type="dxa"/>
            <w:vAlign w:val="center"/>
          </w:tcPr>
          <w:p w:rsidR="00811AFC" w:rsidRDefault="003342B1" w14:paraId="5686E8B7" w14:textId="77777777">
            <w:r>
              <w:rPr>
                <w:sz w:val="18"/>
              </w:rPr>
              <w:t>Kolory, układ, odstępy i responsywność.</w:t>
            </w:r>
          </w:p>
        </w:tc>
      </w:tr>
      <w:tr w:rsidR="00811AFC" w14:paraId="012972AB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17CAE981" w14:textId="77777777">
            <w:r>
              <w:rPr>
                <w:sz w:val="18"/>
              </w:rPr>
              <w:t>JavaScript</w:t>
            </w:r>
          </w:p>
        </w:tc>
        <w:tc>
          <w:tcPr>
            <w:tcW w:w="3312" w:type="dxa"/>
            <w:vAlign w:val="center"/>
          </w:tcPr>
          <w:p w:rsidR="00811AFC" w:rsidRDefault="003342B1" w14:paraId="5E6CA578" w14:textId="77777777">
            <w:r>
              <w:rPr>
                <w:sz w:val="18"/>
              </w:rPr>
              <w:t>Interakcje</w:t>
            </w:r>
          </w:p>
        </w:tc>
        <w:tc>
          <w:tcPr>
            <w:tcW w:w="3312" w:type="dxa"/>
            <w:vAlign w:val="center"/>
          </w:tcPr>
          <w:p w:rsidR="00811AFC" w:rsidRDefault="003342B1" w14:paraId="0914E1DC" w14:textId="77777777">
            <w:r>
              <w:rPr>
                <w:sz w:val="18"/>
              </w:rPr>
              <w:t>Wybór i przeciąganie plików oraz lokalny podgląd.</w:t>
            </w:r>
          </w:p>
        </w:tc>
      </w:tr>
      <w:tr w:rsidR="00811AFC" w14:paraId="19B011B6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342B1" w14:paraId="2E20B103" w14:textId="77777777">
            <w:r>
              <w:rPr>
                <w:sz w:val="18"/>
              </w:rPr>
              <w:t>PHP</w:t>
            </w:r>
          </w:p>
        </w:tc>
        <w:tc>
          <w:tcPr>
            <w:tcW w:w="3312" w:type="dxa"/>
            <w:vAlign w:val="center"/>
          </w:tcPr>
          <w:p w:rsidR="00811AFC" w:rsidRDefault="003342B1" w14:paraId="37337DFC" w14:textId="77777777">
            <w:r>
              <w:rPr>
                <w:sz w:val="18"/>
              </w:rPr>
              <w:t>Serwer</w:t>
            </w:r>
          </w:p>
        </w:tc>
        <w:tc>
          <w:tcPr>
            <w:tcW w:w="3312" w:type="dxa"/>
            <w:vAlign w:val="center"/>
          </w:tcPr>
          <w:p w:rsidR="00811AFC" w:rsidRDefault="003342B1" w14:paraId="4D74ECDF" w14:textId="77777777">
            <w:r>
              <w:rPr>
                <w:sz w:val="18"/>
              </w:rPr>
              <w:t>Walidacja i obsługa plików przesłanych formularzem.</w:t>
            </w:r>
          </w:p>
        </w:tc>
      </w:tr>
    </w:tbl>
    <w:p w:rsidR="00811AFC" w:rsidRDefault="003342B1" w14:paraId="12A43FC6" w14:textId="77777777">
      <w:pPr>
        <w:pStyle w:val="Nagwek1"/>
      </w:pPr>
      <w:r>
        <w:t>4. Opis interfejsu</w:t>
      </w:r>
    </w:p>
    <w:p w:rsidR="00811AFC" w:rsidRDefault="003342B1" w14:paraId="422F3B70" w14:textId="77777777">
      <w:pPr>
        <w:pStyle w:val="Nagwek2"/>
      </w:pPr>
      <w:r>
        <w:t>4.1 Browse</w:t>
      </w:r>
    </w:p>
    <w:p w:rsidR="00811AFC" w:rsidRDefault="003342B1" w14:paraId="29080D7B" w14:textId="77777777">
      <w:r>
        <w:t>Umożliwia wskazanie pliku z dysku. Obsługiwane są rozszerzenia .txt i .pdf.</w:t>
      </w:r>
    </w:p>
    <w:p w:rsidR="00811AFC" w:rsidRDefault="003342B1" w14:paraId="34FA00B3" w14:textId="77777777">
      <w:pPr>
        <w:pStyle w:val="Nagwek2"/>
      </w:pPr>
      <w:r>
        <w:t>4.2 Drop</w:t>
      </w:r>
    </w:p>
    <w:p w:rsidR="00811AFC" w:rsidRDefault="003342B1" w14:paraId="75F9A4C5" w14:textId="77777777">
      <w:r>
        <w:t>Pozwala przeciągnąć plik do wyznaczonego obszaru. JavaScript rozpoznaje format i wyświetla lokalny podgląd.</w:t>
      </w:r>
    </w:p>
    <w:p w:rsidR="00811AFC" w:rsidRDefault="003342B1" w14:paraId="0533204B" w14:textId="77777777">
      <w:pPr>
        <w:pStyle w:val="Nagwek2"/>
      </w:pPr>
      <w:r>
        <w:t>4.3 Podgląd</w:t>
      </w:r>
    </w:p>
    <w:p w:rsidR="00811AFC" w:rsidRDefault="003342B1" w14:paraId="156A8124" w14:textId="77777777">
      <w:r>
        <w:t>TXT prezentowany jest jako tekst. PDF jest wyświetlany w elemencie iframe, jeśli przeglądarka obsługuje PDF.</w:t>
      </w:r>
    </w:p>
    <w:p w:rsidR="00811AFC" w:rsidRDefault="003342B1" w14:paraId="31E8F5C8" w14:textId="77777777">
      <w:pPr>
        <w:pStyle w:val="Nagwek2"/>
      </w:pPr>
      <w:r>
        <w:t>4.4 Wyczyść</w:t>
      </w:r>
    </w:p>
    <w:p w:rsidR="00811AFC" w:rsidRDefault="003342B1" w14:paraId="5129B9DE" w14:textId="77777777">
      <w:r>
        <w:t>Resetuje wybór i czyści obszar podglądu.</w:t>
      </w:r>
    </w:p>
    <w:p w:rsidR="00811AFC" w:rsidRDefault="003342B1" w14:paraId="48CC6D0A" w14:textId="77777777">
      <w:pPr>
        <w:pStyle w:val="Nagwek1"/>
      </w:pPr>
      <w:r>
        <w:t>5. Struktura plików</w:t>
      </w:r>
    </w:p>
    <w:p w:rsidR="00811AFC" w:rsidRDefault="003342B1" w14:paraId="657FE7FB" w14:textId="77777777">
      <w:pPr>
        <w:pStyle w:val="Listapunktowana"/>
      </w:pPr>
      <w:r>
        <w:t>index.php — główna strona, formularz i obsługa plików.</w:t>
      </w:r>
    </w:p>
    <w:p w:rsidR="00811AFC" w:rsidRDefault="003342B1" w14:paraId="76F36FBB" w14:textId="77777777">
      <w:pPr>
        <w:pStyle w:val="Listapunktowana"/>
      </w:pPr>
      <w:r>
        <w:t>style.css — style wizualne i responsywność.</w:t>
      </w:r>
    </w:p>
    <w:p w:rsidR="00811AFC" w:rsidRDefault="003342B1" w14:paraId="74125A2F" w14:textId="77777777">
      <w:pPr>
        <w:pStyle w:val="Listapunktowana"/>
      </w:pPr>
      <w:r>
        <w:t>uploads/ — katalog do zapisywania przesłanych PDF-ów po wysłaniu formularza.</w:t>
      </w:r>
    </w:p>
    <w:p w:rsidR="00811AFC" w:rsidRDefault="003342B1" w14:paraId="7F1AA3A6" w14:textId="77777777">
      <w:r>
        <w:t>Katalog uploads należy utworzyć w katalogu projektu i skonfigurować uprawnienia zapisu dla PHP. Na serwerze publicznym należy zabezpieczyć go przed wykonywaniem skryptów.</w:t>
      </w:r>
    </w:p>
    <w:p w:rsidR="00811AFC" w:rsidRDefault="003342B1" w14:paraId="3C050AC5" w14:textId="77777777">
      <w:pPr>
        <w:pStyle w:val="Nagwek1"/>
      </w:pPr>
      <w:r>
        <w:t>6. Przebieg działania</w:t>
      </w:r>
    </w:p>
    <w:p w:rsidR="00811AFC" w:rsidRDefault="003342B1" w14:paraId="287AFDF6" w14:textId="77777777">
      <w:pPr>
        <w:pStyle w:val="Listanumerowana"/>
      </w:pPr>
      <w:r>
        <w:t>Użytkownik wybiera plik przyciskiem Browse albo przeciąga go do pola Drop.</w:t>
      </w:r>
    </w:p>
    <w:p w:rsidR="00811AFC" w:rsidRDefault="003342B1" w14:paraId="116D8A68" w14:textId="77777777">
      <w:pPr>
        <w:pStyle w:val="Listanumerowana"/>
      </w:pPr>
      <w:r>
        <w:t>JavaScript sprawdza rozszerzenie pliku.</w:t>
      </w:r>
    </w:p>
    <w:p w:rsidR="00811AFC" w:rsidRDefault="003342B1" w14:paraId="32636890" w14:textId="77777777">
      <w:pPr>
        <w:pStyle w:val="Listanumerowana"/>
      </w:pPr>
      <w:r>
        <w:t>Dla TXT przeglądarka odczytuje plik lokalnie i wyświetla tekst.</w:t>
      </w:r>
    </w:p>
    <w:p w:rsidR="00811AFC" w:rsidRDefault="003342B1" w14:paraId="2AAF194E" w14:textId="77777777">
      <w:pPr>
        <w:pStyle w:val="Listanumerowana"/>
      </w:pPr>
      <w:r>
        <w:t>Dla PDF przeglądarka tworzy tymczasowy adres lokalny i próbuje wyświetlić dokument w iframe.</w:t>
      </w:r>
    </w:p>
    <w:p w:rsidR="00811AFC" w:rsidRDefault="003342B1" w14:paraId="1A6A99A2" w14:textId="77777777">
      <w:pPr>
        <w:pStyle w:val="Listanumerowana"/>
      </w:pPr>
      <w:r>
        <w:t>Po kliknięciu „Wczytaj plik” formularz wysyła plik do PHP.</w:t>
      </w:r>
    </w:p>
    <w:p w:rsidR="00811AFC" w:rsidRDefault="003342B1" w14:paraId="06949C98" w14:textId="77777777">
      <w:pPr>
        <w:pStyle w:val="Listanumerowana"/>
      </w:pPr>
      <w:r>
        <w:t>PHP sprawdza błąd przesyłania, rozszerzenie i limit rozmiaru; dla PDF sprawdza też MIME.</w:t>
      </w:r>
    </w:p>
    <w:p w:rsidR="00811AFC" w:rsidRDefault="003342B1" w14:paraId="0E48244D" w14:textId="77777777">
      <w:pPr>
        <w:pStyle w:val="Listanumerowana"/>
      </w:pPr>
      <w:r>
        <w:t>Po wysłaniu formularza strona jest renderowana ponownie z wynikiem.</w:t>
      </w:r>
    </w:p>
    <w:p w:rsidR="00811AFC" w:rsidRDefault="003342B1" w14:paraId="00A5507B" w14:textId="77777777">
      <w:pPr>
        <w:pStyle w:val="Nagwek1"/>
      </w:pPr>
      <w:r>
        <w:t>7. Podział obowiązków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3312"/>
        <w:gridCol w:w="3312"/>
        <w:gridCol w:w="3312"/>
      </w:tblGrid>
      <w:tr w:rsidR="00811AFC" w14:paraId="067DEF01" w14:textId="77777777">
        <w:trPr>
          <w:jc w:val="center"/>
        </w:trPr>
        <w:tc>
          <w:tcPr>
            <w:tcW w:w="3312" w:type="dxa"/>
            <w:shd w:val="clear" w:color="auto" w:fill="292747"/>
            <w:vAlign w:val="center"/>
          </w:tcPr>
          <w:p w:rsidR="00811AFC" w:rsidRDefault="003342B1" w14:paraId="610D1C21" w14:textId="77777777">
            <w:r>
              <w:rPr>
                <w:b/>
                <w:color w:val="FFFFFF"/>
                <w:sz w:val="18"/>
              </w:rPr>
              <w:t>Osoba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4EFD0697" w14:textId="77777777">
            <w:r>
              <w:rPr>
                <w:b/>
                <w:color w:val="FFFFFF"/>
                <w:sz w:val="18"/>
              </w:rPr>
              <w:t>Zakres odpowiedzialności</w:t>
            </w:r>
          </w:p>
        </w:tc>
        <w:tc>
          <w:tcPr>
            <w:tcW w:w="3312" w:type="dxa"/>
            <w:shd w:val="clear" w:color="auto" w:fill="292747"/>
            <w:vAlign w:val="center"/>
          </w:tcPr>
          <w:p w:rsidR="00811AFC" w:rsidRDefault="003342B1" w14:paraId="5BF2A3AC" w14:textId="77777777">
            <w:r>
              <w:rPr>
                <w:b/>
                <w:color w:val="FFFFFF"/>
                <w:sz w:val="18"/>
              </w:rPr>
              <w:t>Rezultat</w:t>
            </w:r>
          </w:p>
        </w:tc>
      </w:tr>
      <w:tr w:rsidR="00811AFC" w14:paraId="191D5711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2846B3F5" w14:textId="72C828AD">
            <w:r>
              <w:rPr>
                <w:sz w:val="18"/>
              </w:rPr>
              <w:t>Filip Rozbicki</w:t>
            </w:r>
            <w:r w:rsidR="003342B1">
              <w:rPr>
                <w:sz w:val="18"/>
              </w:rPr>
              <w:t xml:space="preserve"> — lider</w:t>
            </w:r>
          </w:p>
        </w:tc>
        <w:tc>
          <w:tcPr>
            <w:tcW w:w="3312" w:type="dxa"/>
            <w:vAlign w:val="center"/>
          </w:tcPr>
          <w:p w:rsidR="00811AFC" w:rsidRDefault="003342B1" w14:paraId="3B72997E" w14:textId="77777777">
            <w:r>
              <w:rPr>
                <w:sz w:val="18"/>
              </w:rPr>
              <w:t>PHP, index.php, integracja i organizacja pracy.</w:t>
            </w:r>
          </w:p>
        </w:tc>
        <w:tc>
          <w:tcPr>
            <w:tcW w:w="3312" w:type="dxa"/>
            <w:vAlign w:val="center"/>
          </w:tcPr>
          <w:p w:rsidR="00811AFC" w:rsidRDefault="003342B1" w14:paraId="3677484C" w14:textId="77777777">
            <w:r>
              <w:rPr>
                <w:sz w:val="18"/>
              </w:rPr>
              <w:t>Połączona aplikacja.</w:t>
            </w:r>
          </w:p>
        </w:tc>
      </w:tr>
      <w:tr w:rsidR="00811AFC" w14:paraId="2C63DFBD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15A1D748" w14:textId="1D63F354">
            <w:r>
              <w:rPr>
                <w:sz w:val="18"/>
              </w:rPr>
              <w:t xml:space="preserve">Danil Vorotynskyj </w:t>
            </w:r>
            <w:r w:rsidR="003342B1">
              <w:rPr>
                <w:sz w:val="18"/>
              </w:rPr>
              <w:t>— frontend</w:t>
            </w:r>
          </w:p>
        </w:tc>
        <w:tc>
          <w:tcPr>
            <w:tcW w:w="3312" w:type="dxa"/>
            <w:vAlign w:val="center"/>
          </w:tcPr>
          <w:p w:rsidR="00811AFC" w:rsidRDefault="003342B1" w14:paraId="7CCCB028" w14:textId="77777777">
            <w:r>
              <w:rPr>
                <w:sz w:val="18"/>
              </w:rPr>
              <w:t>CSS, wygląd, układ mobilny i poprawki interfejsu.</w:t>
            </w:r>
          </w:p>
        </w:tc>
        <w:tc>
          <w:tcPr>
            <w:tcW w:w="3312" w:type="dxa"/>
            <w:vAlign w:val="center"/>
          </w:tcPr>
          <w:p w:rsidR="00811AFC" w:rsidRDefault="003342B1" w14:paraId="538EE7EA" w14:textId="77777777">
            <w:r>
              <w:rPr>
                <w:sz w:val="18"/>
              </w:rPr>
              <w:t>style.css i spójny wygląd.</w:t>
            </w:r>
          </w:p>
        </w:tc>
      </w:tr>
      <w:tr w:rsidR="00811AFC" w14:paraId="736F4090" w14:textId="77777777">
        <w:trPr>
          <w:jc w:val="center"/>
        </w:trPr>
        <w:tc>
          <w:tcPr>
            <w:tcW w:w="3312" w:type="dxa"/>
            <w:vAlign w:val="center"/>
          </w:tcPr>
          <w:p w:rsidR="00811AFC" w:rsidRDefault="00383552" w14:paraId="0E8B2670" w14:textId="01489BD0">
            <w:r>
              <w:rPr>
                <w:sz w:val="18"/>
              </w:rPr>
              <w:t xml:space="preserve">Wiktor Sachanowicz </w:t>
            </w:r>
            <w:r w:rsidR="003342B1">
              <w:rPr>
                <w:sz w:val="18"/>
              </w:rPr>
              <w:t>— tester</w:t>
            </w:r>
          </w:p>
        </w:tc>
        <w:tc>
          <w:tcPr>
            <w:tcW w:w="3312" w:type="dxa"/>
            <w:vAlign w:val="center"/>
          </w:tcPr>
          <w:p w:rsidR="00811AFC" w:rsidRDefault="003342B1" w14:paraId="0B4E42D3" w14:textId="77777777">
            <w:r>
              <w:rPr>
                <w:sz w:val="18"/>
              </w:rPr>
              <w:t>Testy TXT/PDF, Browse/Drop i raportowanie usterek.</w:t>
            </w:r>
          </w:p>
        </w:tc>
        <w:tc>
          <w:tcPr>
            <w:tcW w:w="3312" w:type="dxa"/>
            <w:vAlign w:val="center"/>
          </w:tcPr>
          <w:p w:rsidR="00811AFC" w:rsidRDefault="003342B1" w14:paraId="54664B9A" w14:textId="77777777">
            <w:r>
              <w:rPr>
                <w:sz w:val="18"/>
              </w:rPr>
              <w:t>Lista testów i błędów.</w:t>
            </w:r>
          </w:p>
        </w:tc>
      </w:tr>
    </w:tbl>
    <w:p w:rsidR="00811AFC" w:rsidRDefault="003342B1" w14:paraId="0E0CCA8D" w14:textId="77777777">
      <w:pPr>
        <w:pStyle w:val="Nagwek1"/>
      </w:pPr>
      <w:r>
        <w:t>8. Plan testów</w:t>
      </w:r>
    </w:p>
    <w:tbl>
      <w:tblPr>
        <w:tblW w:w="0" w:type="auto"/>
        <w:jc w:val="center"/>
        <w:tblLook w:val="04A0" w:firstRow="1" w:lastRow="0" w:firstColumn="1" w:lastColumn="0" w:noHBand="0" w:noVBand="1"/>
      </w:tblPr>
      <w:tblGrid>
        <w:gridCol w:w="2484"/>
        <w:gridCol w:w="2484"/>
        <w:gridCol w:w="2484"/>
        <w:gridCol w:w="2484"/>
      </w:tblGrid>
      <w:tr w:rsidR="00811AFC" w14:paraId="31268F64" w14:textId="77777777">
        <w:trPr>
          <w:jc w:val="center"/>
        </w:trPr>
        <w:tc>
          <w:tcPr>
            <w:tcW w:w="2484" w:type="dxa"/>
            <w:shd w:val="clear" w:color="auto" w:fill="292747"/>
            <w:vAlign w:val="center"/>
          </w:tcPr>
          <w:p w:rsidR="00811AFC" w:rsidRDefault="003342B1" w14:paraId="1BC34EFA" w14:textId="77777777">
            <w:r>
              <w:rPr>
                <w:b/>
                <w:color w:val="FFFFFF"/>
                <w:sz w:val="18"/>
              </w:rPr>
              <w:t>Test</w:t>
            </w:r>
          </w:p>
        </w:tc>
        <w:tc>
          <w:tcPr>
            <w:tcW w:w="2484" w:type="dxa"/>
            <w:shd w:val="clear" w:color="auto" w:fill="292747"/>
            <w:vAlign w:val="center"/>
          </w:tcPr>
          <w:p w:rsidR="00811AFC" w:rsidRDefault="003342B1" w14:paraId="2EB998CD" w14:textId="77777777">
            <w:r>
              <w:rPr>
                <w:b/>
                <w:color w:val="FFFFFF"/>
                <w:sz w:val="18"/>
              </w:rPr>
              <w:t>Działanie</w:t>
            </w:r>
          </w:p>
        </w:tc>
        <w:tc>
          <w:tcPr>
            <w:tcW w:w="2484" w:type="dxa"/>
            <w:shd w:val="clear" w:color="auto" w:fill="292747"/>
            <w:vAlign w:val="center"/>
          </w:tcPr>
          <w:p w:rsidR="00811AFC" w:rsidRDefault="003342B1" w14:paraId="2127AAFE" w14:textId="77777777">
            <w:r>
              <w:rPr>
                <w:b/>
                <w:color w:val="FFFFFF"/>
                <w:sz w:val="18"/>
              </w:rPr>
              <w:t>Oczekiwany rezultat</w:t>
            </w:r>
          </w:p>
        </w:tc>
        <w:tc>
          <w:tcPr>
            <w:tcW w:w="2484" w:type="dxa"/>
            <w:shd w:val="clear" w:color="auto" w:fill="292747"/>
            <w:vAlign w:val="center"/>
          </w:tcPr>
          <w:p w:rsidR="00811AFC" w:rsidRDefault="003342B1" w14:paraId="09D7A6CC" w14:textId="77777777">
            <w:r>
              <w:rPr>
                <w:b/>
                <w:color w:val="FFFFFF"/>
                <w:sz w:val="18"/>
              </w:rPr>
              <w:t>Wynik</w:t>
            </w:r>
          </w:p>
        </w:tc>
      </w:tr>
      <w:tr w:rsidR="00811AFC" w14:paraId="420A1C1D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2F57BA68" w14:textId="77777777">
            <w:r>
              <w:rPr>
                <w:sz w:val="18"/>
              </w:rPr>
              <w:t>TXT przez Browse</w:t>
            </w:r>
          </w:p>
        </w:tc>
        <w:tc>
          <w:tcPr>
            <w:tcW w:w="2484" w:type="dxa"/>
            <w:vAlign w:val="center"/>
          </w:tcPr>
          <w:p w:rsidR="00811AFC" w:rsidRDefault="003342B1" w14:paraId="539701C5" w14:textId="77777777">
            <w:r>
              <w:rPr>
                <w:sz w:val="18"/>
              </w:rPr>
              <w:t>Wybrać .txt</w:t>
            </w:r>
          </w:p>
        </w:tc>
        <w:tc>
          <w:tcPr>
            <w:tcW w:w="2484" w:type="dxa"/>
            <w:vAlign w:val="center"/>
          </w:tcPr>
          <w:p w:rsidR="00811AFC" w:rsidRDefault="003342B1" w14:paraId="632BC22C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84" w:type="dxa"/>
            <w:vAlign w:val="center"/>
          </w:tcPr>
          <w:p w:rsidR="00811AFC" w:rsidRDefault="009B050E" w14:paraId="20C5097F" w14:textId="3BC117CE">
            <w:r>
              <w:t xml:space="preserve">Tekst </w:t>
            </w:r>
            <w:r w:rsidR="006E24E1">
              <w:t>w podglądzie</w:t>
            </w:r>
          </w:p>
        </w:tc>
      </w:tr>
      <w:tr w:rsidR="00811AFC" w14:paraId="6B61BD04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18E5493F" w14:textId="77777777">
            <w:r>
              <w:rPr>
                <w:sz w:val="18"/>
              </w:rPr>
              <w:t>TXT przez Drop</w:t>
            </w:r>
          </w:p>
        </w:tc>
        <w:tc>
          <w:tcPr>
            <w:tcW w:w="2484" w:type="dxa"/>
            <w:vAlign w:val="center"/>
          </w:tcPr>
          <w:p w:rsidR="00811AFC" w:rsidRDefault="003342B1" w14:paraId="2F37BF05" w14:textId="77777777">
            <w:r>
              <w:rPr>
                <w:sz w:val="18"/>
              </w:rPr>
              <w:t>Przeciągnąć .txt</w:t>
            </w:r>
          </w:p>
        </w:tc>
        <w:tc>
          <w:tcPr>
            <w:tcW w:w="2484" w:type="dxa"/>
            <w:vAlign w:val="center"/>
          </w:tcPr>
          <w:p w:rsidR="00811AFC" w:rsidRDefault="003342B1" w14:paraId="08A7E116" w14:textId="77777777">
            <w:r>
              <w:rPr>
                <w:sz w:val="18"/>
              </w:rPr>
              <w:t>Tekst w podglądzie</w:t>
            </w:r>
          </w:p>
        </w:tc>
        <w:tc>
          <w:tcPr>
            <w:tcW w:w="2484" w:type="dxa"/>
            <w:vAlign w:val="center"/>
          </w:tcPr>
          <w:p w:rsidR="00811AFC" w:rsidRDefault="004F378E" w14:paraId="2B72BA4C" w14:textId="0DA40C8A">
            <w:r>
              <w:t>Tekst w podglądzie</w:t>
            </w:r>
          </w:p>
        </w:tc>
      </w:tr>
      <w:tr w:rsidR="00811AFC" w14:paraId="3C272B7C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1F9D2044" w14:textId="77777777">
            <w:r>
              <w:rPr>
                <w:sz w:val="18"/>
              </w:rPr>
              <w:t>PDF przez Browse</w:t>
            </w:r>
          </w:p>
        </w:tc>
        <w:tc>
          <w:tcPr>
            <w:tcW w:w="2484" w:type="dxa"/>
            <w:vAlign w:val="center"/>
          </w:tcPr>
          <w:p w:rsidR="00811AFC" w:rsidRDefault="003342B1" w14:paraId="69EB9410" w14:textId="77777777">
            <w:r>
              <w:rPr>
                <w:sz w:val="18"/>
              </w:rPr>
              <w:t>Wybrać prawidłowy PDF</w:t>
            </w:r>
          </w:p>
        </w:tc>
        <w:tc>
          <w:tcPr>
            <w:tcW w:w="2484" w:type="dxa"/>
            <w:vAlign w:val="center"/>
          </w:tcPr>
          <w:p w:rsidR="00811AFC" w:rsidRDefault="003342B1" w14:paraId="0D9C0EF8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84" w:type="dxa"/>
            <w:vAlign w:val="center"/>
          </w:tcPr>
          <w:p w:rsidR="00811AFC" w:rsidRDefault="00490DBF" w14:paraId="36F6FBD0" w14:textId="4F255955">
            <w:r>
              <w:t xml:space="preserve">Tekst </w:t>
            </w:r>
            <w:r w:rsidR="005B6EBC">
              <w:t xml:space="preserve">w podglądzie </w:t>
            </w:r>
          </w:p>
        </w:tc>
      </w:tr>
      <w:tr w:rsidR="00811AFC" w14:paraId="759C027E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45BC147B" w14:textId="77777777">
            <w:r>
              <w:rPr>
                <w:sz w:val="18"/>
              </w:rPr>
              <w:t>PDF przez Drop</w:t>
            </w:r>
          </w:p>
        </w:tc>
        <w:tc>
          <w:tcPr>
            <w:tcW w:w="2484" w:type="dxa"/>
            <w:vAlign w:val="center"/>
          </w:tcPr>
          <w:p w:rsidR="00811AFC" w:rsidRDefault="003342B1" w14:paraId="5B6A83C1" w14:textId="77777777">
            <w:r>
              <w:rPr>
                <w:sz w:val="18"/>
              </w:rPr>
              <w:t>Przeciągnąć PDF</w:t>
            </w:r>
          </w:p>
        </w:tc>
        <w:tc>
          <w:tcPr>
            <w:tcW w:w="2484" w:type="dxa"/>
            <w:vAlign w:val="center"/>
          </w:tcPr>
          <w:p w:rsidR="00811AFC" w:rsidRDefault="003342B1" w14:paraId="204D717C" w14:textId="77777777">
            <w:r>
              <w:rPr>
                <w:sz w:val="18"/>
              </w:rPr>
              <w:t>Dokument w podglądzie</w:t>
            </w:r>
          </w:p>
        </w:tc>
        <w:tc>
          <w:tcPr>
            <w:tcW w:w="2484" w:type="dxa"/>
            <w:vAlign w:val="center"/>
          </w:tcPr>
          <w:p w:rsidR="00811AFC" w:rsidRDefault="00014F2B" w14:paraId="56076AE0" w14:textId="35591444">
            <w:r>
              <w:rPr>
                <w:sz w:val="18"/>
              </w:rPr>
              <w:t xml:space="preserve">Tekst w podglądzie </w:t>
            </w:r>
          </w:p>
        </w:tc>
      </w:tr>
      <w:tr w:rsidR="00811AFC" w14:paraId="399E38A6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7D1883EC" w14:textId="77777777">
            <w:r>
              <w:rPr>
                <w:sz w:val="18"/>
              </w:rPr>
              <w:t>Zły format</w:t>
            </w:r>
          </w:p>
        </w:tc>
        <w:tc>
          <w:tcPr>
            <w:tcW w:w="2484" w:type="dxa"/>
            <w:vAlign w:val="center"/>
          </w:tcPr>
          <w:p w:rsidR="00811AFC" w:rsidRDefault="003342B1" w14:paraId="3089E128" w14:textId="77777777">
            <w:r>
              <w:rPr>
                <w:sz w:val="18"/>
              </w:rPr>
              <w:t>Wybrać np. JPG</w:t>
            </w:r>
          </w:p>
        </w:tc>
        <w:tc>
          <w:tcPr>
            <w:tcW w:w="2484" w:type="dxa"/>
            <w:vAlign w:val="center"/>
          </w:tcPr>
          <w:p w:rsidR="00811AFC" w:rsidRDefault="003342B1" w14:paraId="348F8F14" w14:textId="77777777">
            <w:r>
              <w:rPr>
                <w:sz w:val="18"/>
              </w:rPr>
              <w:t>Plik odrzucony</w:t>
            </w:r>
          </w:p>
        </w:tc>
        <w:tc>
          <w:tcPr>
            <w:tcW w:w="2484" w:type="dxa"/>
            <w:vAlign w:val="center"/>
          </w:tcPr>
          <w:p w:rsidR="00811AFC" w:rsidRDefault="004E5D84" w14:paraId="0270BA0D" w14:textId="7350029E">
            <w:r>
              <w:t xml:space="preserve"> Plik odrzucony</w:t>
            </w:r>
          </w:p>
        </w:tc>
      </w:tr>
      <w:tr w:rsidR="00811AFC" w14:paraId="32AF2FE9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05F00D6E" w14:textId="77777777">
            <w:r>
              <w:rPr>
                <w:sz w:val="18"/>
              </w:rPr>
              <w:t>Zbyt duży plik</w:t>
            </w:r>
          </w:p>
        </w:tc>
        <w:tc>
          <w:tcPr>
            <w:tcW w:w="2484" w:type="dxa"/>
            <w:vAlign w:val="center"/>
          </w:tcPr>
          <w:p w:rsidR="00811AFC" w:rsidRDefault="003342B1" w14:paraId="653FE643" w14:textId="77777777">
            <w:r>
              <w:rPr>
                <w:sz w:val="18"/>
              </w:rPr>
              <w:t>Wybrać plik ponad limit</w:t>
            </w:r>
          </w:p>
        </w:tc>
        <w:tc>
          <w:tcPr>
            <w:tcW w:w="2484" w:type="dxa"/>
            <w:vAlign w:val="center"/>
          </w:tcPr>
          <w:p w:rsidR="00811AFC" w:rsidRDefault="003342B1" w14:paraId="5F71861C" w14:textId="77777777">
            <w:r>
              <w:rPr>
                <w:sz w:val="18"/>
              </w:rPr>
              <w:t>Komunikat błędu</w:t>
            </w:r>
          </w:p>
        </w:tc>
        <w:tc>
          <w:tcPr>
            <w:tcW w:w="2484" w:type="dxa"/>
            <w:vAlign w:val="center"/>
          </w:tcPr>
          <w:p w:rsidR="00811AFC" w:rsidRDefault="005D470E" w14:paraId="2132BDFC" w14:textId="04103377">
            <w:r>
              <w:t xml:space="preserve">Komunikat błędu </w:t>
            </w:r>
          </w:p>
        </w:tc>
      </w:tr>
      <w:tr w:rsidR="00811AFC" w14:paraId="23C46ABA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05CDBC70" w14:textId="77777777">
            <w:r>
              <w:rPr>
                <w:sz w:val="18"/>
              </w:rPr>
              <w:t>Wyczyść</w:t>
            </w:r>
          </w:p>
        </w:tc>
        <w:tc>
          <w:tcPr>
            <w:tcW w:w="2484" w:type="dxa"/>
            <w:vAlign w:val="center"/>
          </w:tcPr>
          <w:p w:rsidR="00811AFC" w:rsidRDefault="003342B1" w14:paraId="40C2D068" w14:textId="77777777">
            <w:r>
              <w:rPr>
                <w:sz w:val="18"/>
              </w:rPr>
              <w:t>Kliknąć przycisk</w:t>
            </w:r>
          </w:p>
        </w:tc>
        <w:tc>
          <w:tcPr>
            <w:tcW w:w="2484" w:type="dxa"/>
            <w:vAlign w:val="center"/>
          </w:tcPr>
          <w:p w:rsidR="00811AFC" w:rsidRDefault="003342B1" w14:paraId="0CC1F6B5" w14:textId="77777777">
            <w:r>
              <w:rPr>
                <w:sz w:val="18"/>
              </w:rPr>
              <w:t>Podgląd wyczyszczony</w:t>
            </w:r>
          </w:p>
        </w:tc>
        <w:tc>
          <w:tcPr>
            <w:tcW w:w="2484" w:type="dxa"/>
            <w:vAlign w:val="center"/>
          </w:tcPr>
          <w:p w:rsidR="00811AFC" w:rsidRDefault="00C8330E" w14:paraId="082237D4" w14:textId="4412F9F4">
            <w:r>
              <w:t>Podgląd plików TXT wyczyszczony, Podgląd plików</w:t>
            </w:r>
            <w:r w:rsidR="004E5D84">
              <w:t xml:space="preserve"> pdf błąd </w:t>
            </w:r>
          </w:p>
        </w:tc>
      </w:tr>
      <w:tr w:rsidR="00811AFC" w14:paraId="25F2D49A" w14:textId="77777777">
        <w:trPr>
          <w:jc w:val="center"/>
        </w:trPr>
        <w:tc>
          <w:tcPr>
            <w:tcW w:w="2484" w:type="dxa"/>
            <w:vAlign w:val="center"/>
          </w:tcPr>
          <w:p w:rsidR="00811AFC" w:rsidRDefault="003342B1" w14:paraId="413F2994" w14:textId="77777777">
            <w:r>
              <w:rPr>
                <w:sz w:val="18"/>
              </w:rPr>
              <w:t>Widok mobilny</w:t>
            </w:r>
          </w:p>
        </w:tc>
        <w:tc>
          <w:tcPr>
            <w:tcW w:w="2484" w:type="dxa"/>
            <w:vAlign w:val="center"/>
          </w:tcPr>
          <w:p w:rsidR="00811AFC" w:rsidRDefault="003342B1" w14:paraId="2F2ADB99" w14:textId="77777777">
            <w:r>
              <w:rPr>
                <w:sz w:val="18"/>
              </w:rPr>
              <w:t>Otworzyć na wąskim ekranie</w:t>
            </w:r>
          </w:p>
        </w:tc>
        <w:tc>
          <w:tcPr>
            <w:tcW w:w="2484" w:type="dxa"/>
            <w:vAlign w:val="center"/>
          </w:tcPr>
          <w:p w:rsidR="00811AFC" w:rsidRDefault="003342B1" w14:paraId="1A374557" w14:textId="77777777">
            <w:r>
              <w:rPr>
                <w:sz w:val="18"/>
              </w:rPr>
              <w:t>Czytelny układ</w:t>
            </w:r>
          </w:p>
        </w:tc>
        <w:tc>
          <w:tcPr>
            <w:tcW w:w="2484" w:type="dxa"/>
            <w:vAlign w:val="center"/>
          </w:tcPr>
          <w:p w:rsidR="00811AFC" w:rsidRDefault="003342B1" w14:paraId="556BDC64" w14:textId="77777777">
            <w:r>
              <w:rPr>
                <w:sz w:val="18"/>
              </w:rPr>
              <w:t>Do sprawdzenia</w:t>
            </w:r>
          </w:p>
        </w:tc>
      </w:tr>
    </w:tbl>
    <w:p w:rsidR="00811AFC" w:rsidRDefault="003342B1" w14:paraId="6FD2DD7A" w14:textId="77777777">
      <w:pPr>
        <w:pStyle w:val="Nagwek1"/>
      </w:pPr>
      <w:r>
        <w:t>9. Uruchomienie</w:t>
      </w:r>
    </w:p>
    <w:p w:rsidR="00811AFC" w:rsidRDefault="003342B1" w14:paraId="078780BE" w14:textId="77777777">
      <w:r>
        <w:t>Wymagane jest środowisko z PHP. Umieść pliki w jednym katalogu, otwórz terminal w tym katalogu i uruchom:</w:t>
      </w:r>
    </w:p>
    <w:p w:rsidR="00811AFC" w:rsidRDefault="003342B1" w14:paraId="7462B064" w14:textId="77777777">
      <w:r>
        <w:rPr>
          <w:rFonts w:ascii="Consolas" w:hAnsi="Consolas"/>
        </w:rPr>
        <w:t>php -S localhost:8000</w:t>
      </w:r>
    </w:p>
    <w:p w:rsidR="00811AFC" w:rsidRDefault="003342B1" w14:paraId="0915F573" w14:textId="77777777">
      <w:r>
        <w:t>Następnie otwórz http://localhost:8000. Aby zapisywanie PDF działało, PHP musi mieć prawo zapisu do katalogu uploads/.</w:t>
      </w:r>
    </w:p>
    <w:p w:rsidR="00811AFC" w:rsidRDefault="003342B1" w14:paraId="2A75FFD7" w14:textId="77777777">
      <w:pPr>
        <w:pStyle w:val="Nagwek1"/>
      </w:pPr>
      <w:r>
        <w:t>10. Ograniczenia i bezpieczeństwo</w:t>
      </w:r>
    </w:p>
    <w:p w:rsidR="00811AFC" w:rsidRDefault="003342B1" w14:paraId="0BE4A464" w14:textId="77777777">
      <w:pPr>
        <w:pStyle w:val="Listapunktowana"/>
      </w:pPr>
      <w:r>
        <w:t>Przykładowy limit pliku wynosi 5 MB i może być zmieniony w kodzie.</w:t>
      </w:r>
    </w:p>
    <w:p w:rsidR="00811AFC" w:rsidRDefault="003342B1" w14:paraId="5D83362A" w14:textId="77777777">
      <w:pPr>
        <w:pStyle w:val="Listapunktowana"/>
      </w:pPr>
      <w:r>
        <w:t>Podgląd PDF w iframe zależy od przeglądarki.</w:t>
      </w:r>
    </w:p>
    <w:p w:rsidR="00811AFC" w:rsidRDefault="003342B1" w14:paraId="0DC1DF0C" w14:textId="77777777">
      <w:pPr>
        <w:pStyle w:val="Listapunktowana"/>
      </w:pPr>
      <w:r>
        <w:t>Sprawdzenie rozszerzenia i MIME to podstawowa walidacja, nie pełna gwarancja bezpieczeństwa.</w:t>
      </w:r>
    </w:p>
    <w:p w:rsidR="00811AFC" w:rsidRDefault="003342B1" w14:paraId="61969783" w14:textId="77777777">
      <w:pPr>
        <w:pStyle w:val="Listapunktowana"/>
      </w:pPr>
      <w:r>
        <w:t>Należy ograniczyć dostęp do przesłanych dokumentów i usuwać niepotrzebne pliki.</w:t>
      </w:r>
    </w:p>
    <w:p w:rsidR="00811AFC" w:rsidRDefault="003342B1" w14:paraId="693F79B8" w14:textId="77777777">
      <w:pPr>
        <w:pStyle w:val="Listapunktowana"/>
      </w:pPr>
      <w:r>
        <w:t>Katalog uploads powinien być skonfigurowany tak, aby nie wykonywał skryptów.</w:t>
      </w:r>
    </w:p>
    <w:p w:rsidR="00811AFC" w:rsidRDefault="003342B1" w14:paraId="432D6EB8" w14:textId="77777777">
      <w:pPr>
        <w:pStyle w:val="Listapunktowana"/>
      </w:pPr>
      <w:r>
        <w:t>Na serwerze publicznym warto dodać dodatkowe limity, ochronę przed nadużyciami i informację o przechowywaniu plików.</w:t>
      </w:r>
    </w:p>
    <w:p w:rsidR="00811AFC" w:rsidRDefault="003342B1" w14:paraId="40FD71BE" w14:textId="77777777">
      <w:pPr>
        <w:pStyle w:val="Nagwek1"/>
      </w:pPr>
      <w:r>
        <w:t>11. Możliwe usprawnienia</w:t>
      </w:r>
    </w:p>
    <w:p w:rsidR="00811AFC" w:rsidRDefault="003342B1" w14:paraId="56016B40" w14:textId="77777777">
      <w:pPr>
        <w:pStyle w:val="Listapunktowana"/>
      </w:pPr>
      <w:r>
        <w:t>Dodanie nawigacji i powiększania PDF przez PDF.js.</w:t>
      </w:r>
    </w:p>
    <w:p w:rsidR="00811AFC" w:rsidRDefault="003342B1" w14:paraId="0F7C5F4E" w14:textId="77777777">
      <w:pPr>
        <w:pStyle w:val="Listapunktowana"/>
      </w:pPr>
      <w:r>
        <w:t>Pokazywanie rozmiaru pliku i dokładniejszych komunikatów.</w:t>
      </w:r>
    </w:p>
    <w:p w:rsidR="00811AFC" w:rsidRDefault="003342B1" w14:paraId="3160D9C6" w14:textId="77777777">
      <w:pPr>
        <w:pStyle w:val="Listapunktowana"/>
      </w:pPr>
      <w:r>
        <w:t>Automatyczne usuwanie starych plików.</w:t>
      </w:r>
    </w:p>
    <w:p w:rsidR="00811AFC" w:rsidRDefault="003342B1" w14:paraId="6B8F61BC" w14:textId="77777777">
      <w:pPr>
        <w:pStyle w:val="Listapunktowana"/>
      </w:pPr>
      <w:r>
        <w:t>Repozytorium Git i testy automatyczne.</w:t>
      </w:r>
    </w:p>
    <w:p w:rsidR="00811AFC" w:rsidRDefault="003342B1" w14:paraId="76A55D35" w14:textId="77777777">
      <w:pPr>
        <w:pStyle w:val="Listapunktowana"/>
      </w:pPr>
      <w:r>
        <w:t>Poprawa dostępności, w tym obsługa klawiaturą.</w:t>
      </w:r>
    </w:p>
    <w:p w:rsidR="00811AFC" w:rsidRDefault="003342B1" w14:paraId="40F5BA75" w14:textId="77777777">
      <w:pPr>
        <w:pStyle w:val="Nagwek1"/>
      </w:pPr>
      <w:r>
        <w:t>12. Podsumowanie</w:t>
      </w:r>
    </w:p>
    <w:p w:rsidR="00811AFC" w:rsidRDefault="003342B1" w14:paraId="2DFEEC41" w14:textId="18219BB7">
      <w:r>
        <w:t>Projekt umożliwia szybki podgląd plików tekstowych i PDF w jednej stronie. HTML, CSS, JavaScript i PHP odpowiadają za strukturę, wygląd, interakcje oraz o</w:t>
      </w:r>
      <w:r>
        <w:t>bsługę plików</w:t>
      </w:r>
    </w:p>
    <w:sectPr w:rsidR="00811AFC" w:rsidSect="00034616">
      <w:pgSz w:w="12240" w:h="15840" w:orient="portrait"/>
      <w:pgMar w:top="1008" w:right="1152" w:bottom="1008" w:left="1152" w:header="720" w:footer="720" w:gutter="0"/>
      <w:cols w:space="720"/>
      <w:docGrid w:linePitch="360"/>
      <w:headerReference w:type="default" r:id="R61a0bc8de224472b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:rsidR="003342B1" w:rsidRDefault="003342B1" w14:paraId="7537544E" w14:textId="77777777">
      <w:pPr>
        <w:spacing w:after="0" w:line="240" w:lineRule="auto"/>
      </w:pPr>
      <w:r>
        <w:separator/>
      </w:r>
    </w:p>
  </w:endnote>
  <w:endnote w:type="continuationSeparator" w:id="0">
    <w:p w:rsidR="003342B1" w:rsidRDefault="003342B1" w14:paraId="29809189" w14:textId="7777777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:rsidR="003342B1" w:rsidRDefault="003342B1" w14:paraId="2D5AB1C7" w14:textId="77777777">
      <w:pPr>
        <w:spacing w:after="0" w:line="240" w:lineRule="auto"/>
      </w:pPr>
      <w:r>
        <w:separator/>
      </w:r>
    </w:p>
  </w:footnote>
  <w:footnote w:type="continuationSeparator" w:id="0">
    <w:p w:rsidR="003342B1" w:rsidRDefault="003342B1" w14:paraId="6CEE56B0" w14:textId="77777777">
      <w:pPr>
        <w:spacing w:after="0" w:line="240" w:lineRule="auto"/>
      </w:pPr>
      <w:r>
        <w:continuationSeparator/>
      </w:r>
    </w:p>
  </w:footnote>
</w:footnotes>
</file>

<file path=word/header.xml><?xml version="1.0" encoding="utf-8"?>
<w:hdr xmlns:w14="http://schemas.microsoft.com/office/word/2010/wordml" xmlns:w="http://schemas.openxmlformats.org/wordprocessingml/2006/main">
  <w:tbl>
    <w:tblPr>
      <w:tblStyle w:val="Standardowy"/>
      <w:bidiVisual w:val="0"/>
      <w:tblW w:w="0" w:type="auto"/>
      <w:tblLook w:val="06A0" w:firstRow="1" w:lastRow="0" w:firstColumn="1" w:lastColumn="0" w:noHBand="1" w:noVBand="1"/>
    </w:tblPr>
    <w:tblGrid>
      <w:gridCol w:w="3310"/>
      <w:gridCol w:w="3310"/>
      <w:gridCol w:w="3310"/>
    </w:tblGrid>
    <w:tr w:rsidR="72330C03" w:rsidTr="72330C03" w14:paraId="3086E42A">
      <w:trPr>
        <w:trHeight w:val="300"/>
      </w:trPr>
      <w:tc>
        <w:tcPr>
          <w:tcW w:w="3310" w:type="dxa"/>
          <w:tcMar/>
        </w:tcPr>
        <w:p w:rsidR="72330C03" w:rsidP="72330C03" w:rsidRDefault="72330C03" w14:paraId="0EE2A551" w14:textId="433943C6">
          <w:pPr>
            <w:pStyle w:val="Nagwek"/>
            <w:bidi w:val="0"/>
            <w:ind w:left="-115"/>
            <w:jc w:val="left"/>
          </w:pPr>
        </w:p>
      </w:tc>
      <w:tc>
        <w:tcPr>
          <w:tcW w:w="3310" w:type="dxa"/>
          <w:tcMar/>
        </w:tcPr>
        <w:p w:rsidR="72330C03" w:rsidP="72330C03" w:rsidRDefault="72330C03" w14:paraId="5C74FD69" w14:textId="37602AAD">
          <w:pPr>
            <w:pStyle w:val="Nagwek"/>
            <w:bidi w:val="0"/>
            <w:jc w:val="center"/>
          </w:pPr>
        </w:p>
      </w:tc>
      <w:tc>
        <w:tcPr>
          <w:tcW w:w="3310" w:type="dxa"/>
          <w:tcMar/>
        </w:tcPr>
        <w:p w:rsidR="72330C03" w:rsidP="72330C03" w:rsidRDefault="72330C03" w14:paraId="32DB08A0" w14:textId="3B348EDA">
          <w:pPr>
            <w:pStyle w:val="Nagwek"/>
            <w:bidi w:val="0"/>
            <w:ind w:right="-115"/>
            <w:jc w:val="right"/>
          </w:pPr>
        </w:p>
      </w:tc>
    </w:tr>
  </w:tbl>
  <w:p w:rsidR="72330C03" w:rsidRDefault="72330C03" w14:paraId="5FDDDF43" w14:textId="1C1FFDF9"/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anumerowan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anumerowan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hint="default" w:ascii="Symbol" w:hAnsi="Symbol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apunktowana3"/>
      <w:lvlText w:val=""/>
      <w:lvlJc w:val="left"/>
      <w:pPr>
        <w:tabs>
          <w:tab w:val="num" w:pos="1080"/>
        </w:tabs>
        <w:ind w:left="1080" w:hanging="360"/>
      </w:pPr>
      <w:rPr>
        <w:rFonts w:hint="default" w:ascii="Symbol" w:hAnsi="Symbol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apunktowana2"/>
      <w:lvlText w:val=""/>
      <w:lvlJc w:val="left"/>
      <w:pPr>
        <w:tabs>
          <w:tab w:val="num" w:pos="720"/>
        </w:tabs>
        <w:ind w:left="720" w:hanging="360"/>
      </w:pPr>
      <w:rPr>
        <w:rFonts w:hint="default" w:ascii="Symbol" w:hAnsi="Symbol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anumerowan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apunktowana"/>
      <w:lvlText w:val=""/>
      <w:lvlJc w:val="left"/>
      <w:pPr>
        <w:tabs>
          <w:tab w:val="num" w:pos="360"/>
        </w:tabs>
        <w:ind w:left="360" w:hanging="360"/>
      </w:pPr>
      <w:rPr>
        <w:rFonts w:hint="default" w:ascii="Symbol" w:hAnsi="Symbol"/>
      </w:rPr>
    </w:lvl>
  </w:abstractNum>
  <w:num w:numId="1" w16cid:durableId="1068386094">
    <w:abstractNumId w:val="8"/>
  </w:num>
  <w:num w:numId="2" w16cid:durableId="1819691388">
    <w:abstractNumId w:val="6"/>
  </w:num>
  <w:num w:numId="3" w16cid:durableId="511459349">
    <w:abstractNumId w:val="5"/>
  </w:num>
  <w:num w:numId="4" w16cid:durableId="102186359">
    <w:abstractNumId w:val="4"/>
  </w:num>
  <w:num w:numId="5" w16cid:durableId="1008218094">
    <w:abstractNumId w:val="7"/>
  </w:num>
  <w:num w:numId="6" w16cid:durableId="1334988391">
    <w:abstractNumId w:val="3"/>
  </w:num>
  <w:num w:numId="7" w16cid:durableId="2116048242">
    <w:abstractNumId w:val="2"/>
  </w:num>
  <w:num w:numId="8" w16cid:durableId="994144175">
    <w:abstractNumId w:val="1"/>
  </w:num>
  <w:num w:numId="9" w16cid:durableId="1098335546">
    <w:abstractNumId w:val="0"/>
  </w:num>
</w:numbering>
</file>

<file path=word/settings.xml><?xml version="1.0" encoding="utf-8"?>
<w:settings xmlns:wp14="http://schemas.microsoft.com/office/word/2010/wordprocessingDrawing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 wp14">
  <w:view w:val="web"/>
  <w:zoom w:percent="55"/>
  <w:proofState w:spelling="clean" w:grammar="dirty"/>
  <w:revisionView w:inkAnnotations="0"/>
  <w:trackRevisions w:val="false"/>
  <w:defaultTabStop w:val="720"/>
  <w:hyphenationZone w:val="425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14F2B"/>
    <w:rsid w:val="00034616"/>
    <w:rsid w:val="0006063C"/>
    <w:rsid w:val="00085166"/>
    <w:rsid w:val="0015074B"/>
    <w:rsid w:val="001D7C05"/>
    <w:rsid w:val="0029639D"/>
    <w:rsid w:val="00326F90"/>
    <w:rsid w:val="003342B1"/>
    <w:rsid w:val="00383552"/>
    <w:rsid w:val="00490DBF"/>
    <w:rsid w:val="004E5D84"/>
    <w:rsid w:val="004F378E"/>
    <w:rsid w:val="005B6EBC"/>
    <w:rsid w:val="005C1BFF"/>
    <w:rsid w:val="005D470E"/>
    <w:rsid w:val="006E24E1"/>
    <w:rsid w:val="00722BD0"/>
    <w:rsid w:val="007D65FB"/>
    <w:rsid w:val="00811AFC"/>
    <w:rsid w:val="009B050E"/>
    <w:rsid w:val="009C3D26"/>
    <w:rsid w:val="009F5527"/>
    <w:rsid w:val="00AA1D8D"/>
    <w:rsid w:val="00B47730"/>
    <w:rsid w:val="00C8330E"/>
    <w:rsid w:val="00C8462C"/>
    <w:rsid w:val="00CB0664"/>
    <w:rsid w:val="00E5596E"/>
    <w:rsid w:val="00FC693F"/>
    <w:rsid w:val="0CFB77AF"/>
    <w:rsid w:val="104F5C81"/>
    <w:rsid w:val="14C4C2DF"/>
    <w:rsid w:val="344D90B4"/>
    <w:rsid w:val="71FCA89D"/>
    <w:rsid w:val="72330C0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59344F97"/>
  <w14:defaultImageDpi w14:val="300"/>
  <w15:docId w15:val="{8B9CB3D2-3ACA-5F4B-941E-81B1B9DF8DB5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 wp14">
  <w:docDefaults>
    <w:rPrDefault>
      <w:rPr>
        <w:rFonts w:asciiTheme="minorHAnsi" w:hAnsiTheme="minorHAnsi" w:eastAsiaTheme="minorEastAsia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styleId="Normalny" w:default="1">
    <w:name w:val="Normal"/>
    <w:qFormat/>
    <w:rsid w:val="00FC693F"/>
    <w:rPr>
      <w:rFonts w:ascii="Arial" w:hAnsi="Arial"/>
      <w:color w:val="2D3748"/>
      <w:sz w:val="20"/>
    </w:rPr>
  </w:style>
  <w:style w:type="paragraph" w:styleId="Nagwek1">
    <w:name w:val="heading 1"/>
    <w:basedOn w:val="Normalny"/>
    <w:next w:val="Normalny"/>
    <w:link w:val="Nagwek1Znak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4C4196"/>
      <w:sz w:val="36"/>
      <w:szCs w:val="28"/>
    </w:rPr>
  </w:style>
  <w:style w:type="paragraph" w:styleId="Nagwek2">
    <w:name w:val="heading 2"/>
    <w:basedOn w:val="Normalny"/>
    <w:next w:val="Normalny"/>
    <w:link w:val="Nagwek2Znak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255D69"/>
      <w:sz w:val="26"/>
      <w:szCs w:val="26"/>
    </w:rPr>
  </w:style>
  <w:style w:type="paragraph" w:styleId="Nagwek3">
    <w:name w:val="heading 3"/>
    <w:basedOn w:val="Normalny"/>
    <w:next w:val="Normalny"/>
    <w:link w:val="Nagwek3Znak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Nagwek4">
    <w:name w:val="heading 4"/>
    <w:basedOn w:val="Normalny"/>
    <w:next w:val="Normalny"/>
    <w:link w:val="Nagwek4Znak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paragraph" w:styleId="Nagwek5">
    <w:name w:val="heading 5"/>
    <w:basedOn w:val="Normalny"/>
    <w:next w:val="Normalny"/>
    <w:link w:val="Nagwek5Znak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43F60" w:themeColor="accent1" w:themeShade="7F"/>
    </w:rPr>
  </w:style>
  <w:style w:type="paragraph" w:styleId="Nagwek6">
    <w:name w:val="heading 6"/>
    <w:basedOn w:val="Normalny"/>
    <w:next w:val="Normalny"/>
    <w:link w:val="Nagwek6Znak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paragraph" w:styleId="Nagwek7">
    <w:name w:val="heading 7"/>
    <w:basedOn w:val="Normalny"/>
    <w:next w:val="Normalny"/>
    <w:link w:val="Nagwek7Znak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paragraph" w:styleId="Nagwek8">
    <w:name w:val="heading 8"/>
    <w:basedOn w:val="Normalny"/>
    <w:next w:val="Normalny"/>
    <w:link w:val="Nagwek8Znak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Cs w:val="20"/>
    </w:rPr>
  </w:style>
  <w:style w:type="paragraph" w:styleId="Nagwek9">
    <w:name w:val="heading 9"/>
    <w:basedOn w:val="Normalny"/>
    <w:next w:val="Normalny"/>
    <w:link w:val="Nagwek9Znak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Cs w:val="20"/>
    </w:rPr>
  </w:style>
  <w:style w:type="character" w:styleId="Domylnaczcionkaakapitu" w:default="1">
    <w:name w:val="Default Paragraph Font"/>
    <w:uiPriority w:val="1"/>
    <w:semiHidden/>
    <w:unhideWhenUsed/>
  </w:style>
  <w:style w:type="table" w:styleId="Standardowy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Bezlisty" w:default="1">
    <w:name w:val="No List"/>
    <w:uiPriority w:val="99"/>
    <w:semiHidden/>
    <w:unhideWhenUsed/>
  </w:style>
  <w:style w:type="paragraph" w:styleId="Nagwek">
    <w:name w:val="header"/>
    <w:basedOn w:val="Normalny"/>
    <w:link w:val="Nagwek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NagwekZnak" w:customStyle="1">
    <w:name w:val="Nagłówek Znak"/>
    <w:basedOn w:val="Domylnaczcionkaakapitu"/>
    <w:link w:val="Nagwek"/>
    <w:uiPriority w:val="99"/>
    <w:rsid w:val="00E618BF"/>
  </w:style>
  <w:style w:type="paragraph" w:styleId="Stopka">
    <w:name w:val="footer"/>
    <w:basedOn w:val="Normalny"/>
    <w:link w:val="StopkaZnak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styleId="StopkaZnak" w:customStyle="1">
    <w:name w:val="Stopka Znak"/>
    <w:basedOn w:val="Domylnaczcionkaakapitu"/>
    <w:link w:val="Stopka"/>
    <w:uiPriority w:val="99"/>
    <w:rsid w:val="00E618BF"/>
  </w:style>
  <w:style w:type="paragraph" w:styleId="Bezodstpw">
    <w:name w:val="No Spacing"/>
    <w:uiPriority w:val="1"/>
    <w:qFormat/>
    <w:rsid w:val="00FC693F"/>
    <w:pPr>
      <w:spacing w:after="0" w:line="240" w:lineRule="auto"/>
    </w:pPr>
  </w:style>
  <w:style w:type="character" w:styleId="Nagwek1Znak" w:customStyle="1">
    <w:name w:val="Nagłówek 1 Znak"/>
    <w:basedOn w:val="Domylnaczcionkaakapitu"/>
    <w:link w:val="Nagwek1"/>
    <w:uiPriority w:val="9"/>
    <w:rsid w:val="00FC693F"/>
    <w:rPr>
      <w:rFonts w:asciiTheme="majorHAnsi" w:hAnsiTheme="majorHAnsi" w:eastAsiaTheme="majorEastAsia" w:cstheme="majorBidi"/>
      <w:b/>
      <w:bCs/>
      <w:color w:val="365F91" w:themeColor="accent1" w:themeShade="BF"/>
      <w:sz w:val="28"/>
      <w:szCs w:val="28"/>
    </w:rPr>
  </w:style>
  <w:style w:type="character" w:styleId="Nagwek2Znak" w:customStyle="1">
    <w:name w:val="Nagłówek 2 Znak"/>
    <w:basedOn w:val="Domylnaczcionkaakapitu"/>
    <w:link w:val="Nagwek2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  <w:sz w:val="26"/>
      <w:szCs w:val="26"/>
    </w:rPr>
  </w:style>
  <w:style w:type="character" w:styleId="Nagwek3Znak" w:customStyle="1">
    <w:name w:val="Nagłówek 3 Znak"/>
    <w:basedOn w:val="Domylnaczcionkaakapitu"/>
    <w:link w:val="Nagwek3"/>
    <w:uiPriority w:val="9"/>
    <w:rsid w:val="00FC693F"/>
    <w:rPr>
      <w:rFonts w:asciiTheme="majorHAnsi" w:hAnsiTheme="majorHAnsi" w:eastAsiaTheme="majorEastAsia" w:cstheme="majorBidi"/>
      <w:b/>
      <w:bCs/>
      <w:color w:val="4F81BD" w:themeColor="accent1"/>
    </w:rPr>
  </w:style>
  <w:style w:type="paragraph" w:styleId="Tytu">
    <w:name w:val="Title"/>
    <w:basedOn w:val="Normalny"/>
    <w:next w:val="Normalny"/>
    <w:link w:val="TytuZnak"/>
    <w:uiPriority w:val="10"/>
    <w:qFormat/>
    <w:rsid w:val="00FC693F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b/>
      <w:color w:val="252B4D"/>
      <w:spacing w:val="5"/>
      <w:kern w:val="28"/>
      <w:sz w:val="56"/>
      <w:szCs w:val="52"/>
    </w:rPr>
  </w:style>
  <w:style w:type="character" w:styleId="TytuZnak" w:customStyle="1">
    <w:name w:val="Tytuł Znak"/>
    <w:basedOn w:val="Domylnaczcionkaakapitu"/>
    <w:link w:val="Tytu"/>
    <w:uiPriority w:val="10"/>
    <w:rsid w:val="00FC693F"/>
    <w:rPr>
      <w:rFonts w:asciiTheme="majorHAnsi" w:hAnsiTheme="majorHAnsi" w:eastAsiaTheme="majorEastAsia" w:cstheme="majorBidi"/>
      <w:color w:val="17365D" w:themeColor="text2" w:themeShade="BF"/>
      <w:spacing w:val="5"/>
      <w:kern w:val="28"/>
      <w:sz w:val="52"/>
      <w:szCs w:val="52"/>
    </w:rPr>
  </w:style>
  <w:style w:type="paragraph" w:styleId="Podtytu">
    <w:name w:val="Subtitle"/>
    <w:basedOn w:val="Normalny"/>
    <w:next w:val="Normalny"/>
    <w:link w:val="PodtytuZnak"/>
    <w:uiPriority w:val="11"/>
    <w:qFormat/>
    <w:rsid w:val="00FC693F"/>
    <w:pPr>
      <w:numPr>
        <w:ilvl w:val="1"/>
      </w:numPr>
    </w:pPr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character" w:styleId="PodtytuZnak" w:customStyle="1">
    <w:name w:val="Podtytuł Znak"/>
    <w:basedOn w:val="Domylnaczcionkaakapitu"/>
    <w:link w:val="Podtytu"/>
    <w:uiPriority w:val="11"/>
    <w:rsid w:val="00FC693F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</w:rPr>
  </w:style>
  <w:style w:type="paragraph" w:styleId="Akapitzlist">
    <w:name w:val="List Paragraph"/>
    <w:basedOn w:val="Normalny"/>
    <w:uiPriority w:val="34"/>
    <w:qFormat/>
    <w:rsid w:val="00FC693F"/>
    <w:pPr>
      <w:ind w:left="720"/>
      <w:contextualSpacing/>
    </w:pPr>
  </w:style>
  <w:style w:type="paragraph" w:styleId="Tekstpodstawowy">
    <w:name w:val="Body Text"/>
    <w:basedOn w:val="Normalny"/>
    <w:link w:val="TekstpodstawowyZnak"/>
    <w:uiPriority w:val="99"/>
    <w:unhideWhenUsed/>
    <w:rsid w:val="00AA1D8D"/>
    <w:pPr>
      <w:spacing w:after="120"/>
    </w:pPr>
  </w:style>
  <w:style w:type="character" w:styleId="TekstpodstawowyZnak" w:customStyle="1">
    <w:name w:val="Tekst podstawowy Znak"/>
    <w:basedOn w:val="Domylnaczcionkaakapitu"/>
    <w:link w:val="Tekstpodstawowy"/>
    <w:uiPriority w:val="99"/>
    <w:rsid w:val="00AA1D8D"/>
  </w:style>
  <w:style w:type="paragraph" w:styleId="Tekstpodstawowy2">
    <w:name w:val="Body Text 2"/>
    <w:basedOn w:val="Normalny"/>
    <w:link w:val="Tekstpodstawowy2Znak"/>
    <w:uiPriority w:val="99"/>
    <w:unhideWhenUsed/>
    <w:rsid w:val="00AA1D8D"/>
    <w:pPr>
      <w:spacing w:after="120" w:line="480" w:lineRule="auto"/>
    </w:pPr>
  </w:style>
  <w:style w:type="character" w:styleId="Tekstpodstawowy2Znak" w:customStyle="1">
    <w:name w:val="Tekst podstawowy 2 Znak"/>
    <w:basedOn w:val="Domylnaczcionkaakapitu"/>
    <w:link w:val="Tekstpodstawowy2"/>
    <w:uiPriority w:val="99"/>
    <w:rsid w:val="00AA1D8D"/>
  </w:style>
  <w:style w:type="paragraph" w:styleId="Tekstpodstawowy3">
    <w:name w:val="Body Text 3"/>
    <w:basedOn w:val="Normalny"/>
    <w:link w:val="Tekstpodstawowy3Znak"/>
    <w:uiPriority w:val="99"/>
    <w:unhideWhenUsed/>
    <w:rsid w:val="00AA1D8D"/>
    <w:pPr>
      <w:spacing w:after="120"/>
    </w:pPr>
    <w:rPr>
      <w:sz w:val="16"/>
      <w:szCs w:val="16"/>
    </w:rPr>
  </w:style>
  <w:style w:type="character" w:styleId="Tekstpodstawowy3Znak" w:customStyle="1">
    <w:name w:val="Tekst podstawowy 3 Znak"/>
    <w:basedOn w:val="Domylnaczcionkaakapitu"/>
    <w:link w:val="Tekstpodstawowy3"/>
    <w:uiPriority w:val="99"/>
    <w:rsid w:val="00AA1D8D"/>
    <w:rPr>
      <w:sz w:val="16"/>
      <w:szCs w:val="16"/>
    </w:rPr>
  </w:style>
  <w:style w:type="paragraph" w:styleId="Lista">
    <w:name w:val="List"/>
    <w:basedOn w:val="Normalny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ny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ny"/>
    <w:uiPriority w:val="99"/>
    <w:unhideWhenUsed/>
    <w:rsid w:val="00326F90"/>
    <w:pPr>
      <w:ind w:left="1080" w:hanging="360"/>
      <w:contextualSpacing/>
    </w:pPr>
  </w:style>
  <w:style w:type="paragraph" w:styleId="Listapunktowana">
    <w:name w:val="List Bullet"/>
    <w:basedOn w:val="Normalny"/>
    <w:uiPriority w:val="99"/>
    <w:unhideWhenUsed/>
    <w:rsid w:val="00326F90"/>
    <w:pPr>
      <w:numPr>
        <w:numId w:val="1"/>
      </w:numPr>
      <w:contextualSpacing/>
    </w:pPr>
  </w:style>
  <w:style w:type="paragraph" w:styleId="Listapunktowana2">
    <w:name w:val="List Bullet 2"/>
    <w:basedOn w:val="Normalny"/>
    <w:uiPriority w:val="99"/>
    <w:unhideWhenUsed/>
    <w:rsid w:val="00326F90"/>
    <w:pPr>
      <w:numPr>
        <w:numId w:val="2"/>
      </w:numPr>
      <w:contextualSpacing/>
    </w:pPr>
  </w:style>
  <w:style w:type="paragraph" w:styleId="Listapunktowana3">
    <w:name w:val="List Bullet 3"/>
    <w:basedOn w:val="Normalny"/>
    <w:uiPriority w:val="99"/>
    <w:unhideWhenUsed/>
    <w:rsid w:val="00326F90"/>
    <w:pPr>
      <w:numPr>
        <w:numId w:val="3"/>
      </w:numPr>
      <w:contextualSpacing/>
    </w:pPr>
  </w:style>
  <w:style w:type="paragraph" w:styleId="Listanumerowana">
    <w:name w:val="List Number"/>
    <w:basedOn w:val="Normalny"/>
    <w:uiPriority w:val="99"/>
    <w:unhideWhenUsed/>
    <w:rsid w:val="00326F90"/>
    <w:pPr>
      <w:numPr>
        <w:numId w:val="5"/>
      </w:numPr>
      <w:contextualSpacing/>
    </w:pPr>
  </w:style>
  <w:style w:type="paragraph" w:styleId="Listanumerowana2">
    <w:name w:val="List Number 2"/>
    <w:basedOn w:val="Normalny"/>
    <w:uiPriority w:val="99"/>
    <w:unhideWhenUsed/>
    <w:rsid w:val="0029639D"/>
    <w:pPr>
      <w:numPr>
        <w:numId w:val="6"/>
      </w:numPr>
      <w:contextualSpacing/>
    </w:pPr>
  </w:style>
  <w:style w:type="paragraph" w:styleId="Listanumerowana3">
    <w:name w:val="List Number 3"/>
    <w:basedOn w:val="Normalny"/>
    <w:uiPriority w:val="99"/>
    <w:unhideWhenUsed/>
    <w:rsid w:val="0029639D"/>
    <w:pPr>
      <w:numPr>
        <w:numId w:val="7"/>
      </w:numPr>
      <w:contextualSpacing/>
    </w:pPr>
  </w:style>
  <w:style w:type="paragraph" w:styleId="Lista-kontynuacja">
    <w:name w:val="List Continue"/>
    <w:basedOn w:val="Normalny"/>
    <w:uiPriority w:val="99"/>
    <w:unhideWhenUsed/>
    <w:rsid w:val="0029639D"/>
    <w:pPr>
      <w:spacing w:after="120"/>
      <w:ind w:left="360"/>
      <w:contextualSpacing/>
    </w:pPr>
  </w:style>
  <w:style w:type="paragraph" w:styleId="Lista-kontynuacja2">
    <w:name w:val="List Continue 2"/>
    <w:basedOn w:val="Normalny"/>
    <w:uiPriority w:val="99"/>
    <w:unhideWhenUsed/>
    <w:rsid w:val="0029639D"/>
    <w:pPr>
      <w:spacing w:after="120"/>
      <w:ind w:left="720"/>
      <w:contextualSpacing/>
    </w:pPr>
  </w:style>
  <w:style w:type="paragraph" w:styleId="Lista-kontynuacja3">
    <w:name w:val="List Continue 3"/>
    <w:basedOn w:val="Normalny"/>
    <w:uiPriority w:val="99"/>
    <w:unhideWhenUsed/>
    <w:rsid w:val="0029639D"/>
    <w:pPr>
      <w:spacing w:after="120"/>
      <w:ind w:left="1080"/>
      <w:contextualSpacing/>
    </w:pPr>
  </w:style>
  <w:style w:type="paragraph" w:styleId="Tekstmakra">
    <w:name w:val="macro"/>
    <w:link w:val="TekstmakraZnak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styleId="TekstmakraZnak" w:customStyle="1">
    <w:name w:val="Tekst makra Znak"/>
    <w:basedOn w:val="Domylnaczcionkaakapitu"/>
    <w:link w:val="Tekstmakra"/>
    <w:uiPriority w:val="99"/>
    <w:rsid w:val="0029639D"/>
    <w:rPr>
      <w:rFonts w:ascii="Courier" w:hAnsi="Courier"/>
      <w:sz w:val="20"/>
      <w:szCs w:val="20"/>
    </w:rPr>
  </w:style>
  <w:style w:type="paragraph" w:styleId="Cytat">
    <w:name w:val="Quote"/>
    <w:basedOn w:val="Normalny"/>
    <w:next w:val="Normalny"/>
    <w:link w:val="CytatZnak"/>
    <w:uiPriority w:val="29"/>
    <w:qFormat/>
    <w:rsid w:val="00FC693F"/>
    <w:rPr>
      <w:i/>
      <w:iCs/>
      <w:color w:val="000000" w:themeColor="text1"/>
    </w:rPr>
  </w:style>
  <w:style w:type="character" w:styleId="CytatZnak" w:customStyle="1">
    <w:name w:val="Cytat Znak"/>
    <w:basedOn w:val="Domylnaczcionkaakapitu"/>
    <w:link w:val="Cytat"/>
    <w:uiPriority w:val="29"/>
    <w:rsid w:val="00FC693F"/>
    <w:rPr>
      <w:i/>
      <w:iCs/>
      <w:color w:val="000000" w:themeColor="text1"/>
    </w:rPr>
  </w:style>
  <w:style w:type="character" w:styleId="Nagwek4Znak" w:customStyle="1">
    <w:name w:val="Nagłówek 4 Znak"/>
    <w:basedOn w:val="Domylnaczcionkaakapitu"/>
    <w:link w:val="Nagwek4"/>
    <w:uiPriority w:val="9"/>
    <w:semiHidden/>
    <w:rsid w:val="00FC693F"/>
    <w:rPr>
      <w:rFonts w:asciiTheme="majorHAnsi" w:hAnsiTheme="majorHAnsi" w:eastAsiaTheme="majorEastAsia" w:cstheme="majorBidi"/>
      <w:b/>
      <w:bCs/>
      <w:i/>
      <w:iCs/>
      <w:color w:val="4F81BD" w:themeColor="accent1"/>
    </w:rPr>
  </w:style>
  <w:style w:type="character" w:styleId="Nagwek5Znak" w:customStyle="1">
    <w:name w:val="Nagłówek 5 Znak"/>
    <w:basedOn w:val="Domylnaczcionkaakapitu"/>
    <w:link w:val="Nagwek5"/>
    <w:uiPriority w:val="9"/>
    <w:semiHidden/>
    <w:rsid w:val="00FC693F"/>
    <w:rPr>
      <w:rFonts w:asciiTheme="majorHAnsi" w:hAnsiTheme="majorHAnsi" w:eastAsiaTheme="majorEastAsia" w:cstheme="majorBidi"/>
      <w:color w:val="243F60" w:themeColor="accent1" w:themeShade="7F"/>
    </w:rPr>
  </w:style>
  <w:style w:type="character" w:styleId="Nagwek6Znak" w:customStyle="1">
    <w:name w:val="Nagłówek 6 Znak"/>
    <w:basedOn w:val="Domylnaczcionkaakapitu"/>
    <w:link w:val="Nagwek6"/>
    <w:uiPriority w:val="9"/>
    <w:semiHidden/>
    <w:rsid w:val="00FC693F"/>
    <w:rPr>
      <w:rFonts w:asciiTheme="majorHAnsi" w:hAnsiTheme="majorHAnsi" w:eastAsiaTheme="majorEastAsia" w:cstheme="majorBidi"/>
      <w:i/>
      <w:iCs/>
      <w:color w:val="243F60" w:themeColor="accent1" w:themeShade="7F"/>
    </w:rPr>
  </w:style>
  <w:style w:type="character" w:styleId="Nagwek7Znak" w:customStyle="1">
    <w:name w:val="Nagłówek 7 Znak"/>
    <w:basedOn w:val="Domylnaczcionkaakapitu"/>
    <w:link w:val="Nagwek7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</w:rPr>
  </w:style>
  <w:style w:type="character" w:styleId="Nagwek8Znak" w:customStyle="1">
    <w:name w:val="Nagłówek 8 Znak"/>
    <w:basedOn w:val="Domylnaczcionkaakapitu"/>
    <w:link w:val="Nagwek8"/>
    <w:uiPriority w:val="9"/>
    <w:semiHidden/>
    <w:rsid w:val="00FC693F"/>
    <w:rPr>
      <w:rFonts w:asciiTheme="majorHAnsi" w:hAnsiTheme="majorHAnsi" w:eastAsiaTheme="majorEastAsia" w:cstheme="majorBidi"/>
      <w:color w:val="4F81BD" w:themeColor="accent1"/>
      <w:sz w:val="20"/>
      <w:szCs w:val="20"/>
    </w:rPr>
  </w:style>
  <w:style w:type="character" w:styleId="Nagwek9Znak" w:customStyle="1">
    <w:name w:val="Nagłówek 9 Znak"/>
    <w:basedOn w:val="Domylnaczcionkaakapitu"/>
    <w:link w:val="Nagwek9"/>
    <w:uiPriority w:val="9"/>
    <w:semiHidden/>
    <w:rsid w:val="00FC693F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ny"/>
    <w:next w:val="Normalny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Pogrubienie">
    <w:name w:val="Strong"/>
    <w:basedOn w:val="Domylnaczcionkaakapitu"/>
    <w:uiPriority w:val="22"/>
    <w:qFormat/>
    <w:rsid w:val="00FC693F"/>
    <w:rPr>
      <w:b/>
      <w:bCs/>
    </w:rPr>
  </w:style>
  <w:style w:type="character" w:styleId="Uwydatnienie">
    <w:name w:val="Emphasis"/>
    <w:basedOn w:val="Domylnaczcionkaakapitu"/>
    <w:uiPriority w:val="20"/>
    <w:qFormat/>
    <w:rsid w:val="00FC693F"/>
    <w:rPr>
      <w:i/>
      <w:iCs/>
    </w:rPr>
  </w:style>
  <w:style w:type="paragraph" w:styleId="Cytatintensywny">
    <w:name w:val="Intense Quote"/>
    <w:basedOn w:val="Normalny"/>
    <w:next w:val="Normalny"/>
    <w:link w:val="CytatintensywnyZnak"/>
    <w:uiPriority w:val="30"/>
    <w:qFormat/>
    <w:rsid w:val="00FC693F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styleId="CytatintensywnyZnak" w:customStyle="1">
    <w:name w:val="Cytat intensywny Znak"/>
    <w:basedOn w:val="Domylnaczcionkaakapitu"/>
    <w:link w:val="Cytatintensywny"/>
    <w:uiPriority w:val="30"/>
    <w:rsid w:val="00FC693F"/>
    <w:rPr>
      <w:b/>
      <w:bCs/>
      <w:i/>
      <w:iCs/>
      <w:color w:val="4F81BD" w:themeColor="accent1"/>
    </w:rPr>
  </w:style>
  <w:style w:type="character" w:styleId="Wyrnieniedelikatne">
    <w:name w:val="Subtle Emphasis"/>
    <w:basedOn w:val="Domylnaczcionkaakapitu"/>
    <w:uiPriority w:val="19"/>
    <w:qFormat/>
    <w:rsid w:val="00FC693F"/>
    <w:rPr>
      <w:i/>
      <w:iCs/>
      <w:color w:val="808080" w:themeColor="text1" w:themeTint="7F"/>
    </w:rPr>
  </w:style>
  <w:style w:type="character" w:styleId="Wyrnienieintensywne">
    <w:name w:val="Intense Emphasis"/>
    <w:basedOn w:val="Domylnaczcionkaakapitu"/>
    <w:uiPriority w:val="21"/>
    <w:qFormat/>
    <w:rsid w:val="00FC693F"/>
    <w:rPr>
      <w:b/>
      <w:bCs/>
      <w:i/>
      <w:iCs/>
      <w:color w:val="4F81BD" w:themeColor="accent1"/>
    </w:rPr>
  </w:style>
  <w:style w:type="character" w:styleId="Odwoaniedelikatne">
    <w:name w:val="Subtle Reference"/>
    <w:basedOn w:val="Domylnaczcionkaakapitu"/>
    <w:uiPriority w:val="31"/>
    <w:qFormat/>
    <w:rsid w:val="00FC693F"/>
    <w:rPr>
      <w:smallCaps/>
      <w:color w:val="C0504D" w:themeColor="accent2"/>
      <w:u w:val="single"/>
    </w:rPr>
  </w:style>
  <w:style w:type="character" w:styleId="Odwoanieintensywne">
    <w:name w:val="Intense Reference"/>
    <w:basedOn w:val="Domylnaczcionkaakapitu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ytuksiki">
    <w:name w:val="Book Title"/>
    <w:basedOn w:val="Domylnaczcionkaakapitu"/>
    <w:uiPriority w:val="33"/>
    <w:qFormat/>
    <w:rsid w:val="00FC693F"/>
    <w:rPr>
      <w:b/>
      <w:bCs/>
      <w:smallCaps/>
      <w:spacing w:val="5"/>
    </w:rPr>
  </w:style>
  <w:style w:type="paragraph" w:styleId="Nagwekspisutreci">
    <w:name w:val="TOC Heading"/>
    <w:basedOn w:val="Nagwek1"/>
    <w:next w:val="Normalny"/>
    <w:uiPriority w:val="39"/>
    <w:semiHidden/>
    <w:unhideWhenUsed/>
    <w:qFormat/>
    <w:rsid w:val="00FC693F"/>
    <w:pPr>
      <w:outlineLvl w:val="9"/>
    </w:pPr>
  </w:style>
  <w:style w:type="table" w:styleId="Tabela-Siatka">
    <w:name w:val="Table Grid"/>
    <w:basedOn w:val="Standardowy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table" w:styleId="Jasnecieniowanie">
    <w:name w:val="Light Shading"/>
    <w:basedOn w:val="Standardowy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Jasnecieniowanieakcent1">
    <w:name w:val="Light Shading Accent 1"/>
    <w:basedOn w:val="Standardowy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Jasnecieniowanieakcent2">
    <w:name w:val="Light Shading Accent 2"/>
    <w:basedOn w:val="Standardowy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Jasnecieniowanieakcent3">
    <w:name w:val="Light Shading Accent 3"/>
    <w:basedOn w:val="Standardowy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Jasnecieniowanieakcent4">
    <w:name w:val="Light Shading Accent 4"/>
    <w:basedOn w:val="Standardowy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Jasnecieniowanieakcent5">
    <w:name w:val="Light Shading Accent 5"/>
    <w:basedOn w:val="Standardowy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Jasnecieniowanieakcent6">
    <w:name w:val="Light Shading Accent 6"/>
    <w:basedOn w:val="Standardowy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Jasnalista">
    <w:name w:val="Light List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Jasnalistaakcent1">
    <w:name w:val="Light List Accent 1"/>
    <w:basedOn w:val="Standardowy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Jasnalistaakcent2">
    <w:name w:val="Light List Accent 2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Jasnalistaakcent3">
    <w:name w:val="Light List Accent 3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Jasnalistaakcent4">
    <w:name w:val="Light List Accent 4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Jasnalistaakcent5">
    <w:name w:val="Light List Accent 5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Jasnalistaakcent6">
    <w:name w:val="Light List Accent 6"/>
    <w:basedOn w:val="Standardowy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Jasnasiatka">
    <w:name w:val="Light Grid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Jasnasiatkaakcent1">
    <w:name w:val="Light Grid Accent 1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Jasnasiatkaakcent2">
    <w:name w:val="Light Grid Accent 2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Jasnasiatkaakcent3">
    <w:name w:val="Light Grid Accent 3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Jasnasiatkaakcent4">
    <w:name w:val="Light Grid Accent 4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Jasnasiatkaakcent5">
    <w:name w:val="Light Grid Accent 5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Jasnasiatkaakcent6">
    <w:name w:val="Light Grid Accent 6"/>
    <w:basedOn w:val="Standardowy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redniecieniowanie1">
    <w:name w:val="Medium Shading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404040" w:themeColor="text1" w:themeTint="BF" w:sz="8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themeTint="BF" w:sz="6" w:space="0"/>
          <w:left w:val="single" w:color="404040" w:themeColor="text1" w:themeTint="BF" w:sz="8" w:space="0"/>
          <w:bottom w:val="single" w:color="404040" w:themeColor="text1" w:themeTint="BF" w:sz="8" w:space="0"/>
          <w:right w:val="single" w:color="404040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1">
    <w:name w:val="Medium Shading 1 Accent 1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2">
    <w:name w:val="Medium Shading 1 Accent 2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3">
    <w:name w:val="Medium Shading 1 Accent 3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B3CC82" w:themeColor="accent3" w:themeTint="BF" w:sz="8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themeTint="BF" w:sz="6" w:space="0"/>
          <w:left w:val="single" w:color="B3CC82" w:themeColor="accent3" w:themeTint="BF" w:sz="8" w:space="0"/>
          <w:bottom w:val="single" w:color="B3CC82" w:themeColor="accent3" w:themeTint="BF" w:sz="8" w:space="0"/>
          <w:right w:val="single" w:color="B3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4">
    <w:name w:val="Medium Shading 1 Accent 4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5">
    <w:name w:val="Medium Shading 1 Accent 5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1akcent6">
    <w:name w:val="Medium Shading 1 Accent 6"/>
    <w:basedOn w:val="Standardowy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redniecieniowanie2">
    <w:name w:val="Medium Shading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1">
    <w:name w:val="Medium Shading 2 Accent 1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2">
    <w:name w:val="Medium Shading 2 Accent 2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3">
    <w:name w:val="Medium Shading 2 Accent 3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4">
    <w:name w:val="Medium Shading 2 Accent 4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5">
    <w:name w:val="Medium Shading 2 Accent 5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ecieniowanie2akcent6">
    <w:name w:val="Medium Shading 2 Accent 6"/>
    <w:basedOn w:val="Standardowy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rednialista1">
    <w:name w:val="Medium Lis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rednialista1akcent1">
    <w:name w:val="Medium List 1 Accent 1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rednialista1akcent2">
    <w:name w:val="Medium List 1 Accent 2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rednialista1akcent3">
    <w:name w:val="Medium List 1 Accent 3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rednialista1akcent4">
    <w:name w:val="Medium List 1 Accent 4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rednialista1akcent5">
    <w:name w:val="Medium List 1 Accent 5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rednialista1akcent6">
    <w:name w:val="Medium List 1 Accent 6"/>
    <w:basedOn w:val="Standardowy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rednialista2">
    <w:name w:val="Medium Lis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1">
    <w:name w:val="Medium List 2 Accent 1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2">
    <w:name w:val="Medium List 2 Accent 2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3">
    <w:name w:val="Medium List 2 Accent 3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4">
    <w:name w:val="Medium List 2 Accent 4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5">
    <w:name w:val="Medium List 2 Accent 5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lista2akcent6">
    <w:name w:val="Medium List 2 Accent 6"/>
    <w:basedOn w:val="Standardowy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redniasiatka1">
    <w:name w:val="Medium Grid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404040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redniasiatka1akcent1">
    <w:name w:val="Medium Grid 1 Accent 1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redniasiatka1akcent2">
    <w:name w:val="Medium Grid 1 Accent 2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redniasiatka1akcent3">
    <w:name w:val="Medium Grid 1 Accent 3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3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redniasiatka1akcent4">
    <w:name w:val="Medium Grid 1 Accent 4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redniasiatka1akcent5">
    <w:name w:val="Medium Grid 1 Accent 5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redniasiatka1akcent6">
    <w:name w:val="Medium Grid 1 Accent 6"/>
    <w:basedOn w:val="Standardowy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redniasiatka2">
    <w:name w:val="Medium Grid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1">
    <w:name w:val="Medium Grid 2 Accent 1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2">
    <w:name w:val="Medium Grid 2 Accent 2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3">
    <w:name w:val="Medium Grid 2 Accent 3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4">
    <w:name w:val="Medium Grid 2 Accent 4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5">
    <w:name w:val="Medium Grid 2 Accent 5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2akcent6">
    <w:name w:val="Medium Grid 2 Accent 6"/>
    <w:basedOn w:val="Standardowy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redniasiatka3">
    <w:name w:val="Medium Grid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redniasiatka3akcent1">
    <w:name w:val="Medium Grid 3 Accent 1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redniasiatka3akcent2">
    <w:name w:val="Medium Grid 3 Accent 2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redniasiatka3akcent3">
    <w:name w:val="Medium Grid 3 Accent 3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redniasiatka3akcent4">
    <w:name w:val="Medium Grid 3 Accent 4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redniasiatka3akcent5">
    <w:name w:val="Medium Grid 3 Accent 5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redniasiatka3akcent6">
    <w:name w:val="Medium Grid 3 Accent 6"/>
    <w:basedOn w:val="Standardowy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Ciemnalista">
    <w:name w:val="Dark List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Ciemnalista2akcent1">
    <w:name w:val="Dark List Accent 1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Ciemnalistaakcent2">
    <w:name w:val="Dark List Accent 2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Ciemnalistaakcent3">
    <w:name w:val="Dark List Accent 3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Ciemnalistaakcent4">
    <w:name w:val="Dark List Accent 4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Ciemnalistaakcent5">
    <w:name w:val="Dark List Accent 5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Ciemnalistaakcent6">
    <w:name w:val="Dark List Accent 6"/>
    <w:basedOn w:val="Standardowy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olorowecieniowanie">
    <w:name w:val="Colorful Shading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themeShade="99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1">
    <w:name w:val="Colorful Shading Accent 1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themeShade="99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2">
    <w:name w:val="Colorful Shading Accent 2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themeShade="99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3">
    <w:name w:val="Colorful Shading Accent 3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themeShade="99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ecieniowanieakcent4">
    <w:name w:val="Colorful Shading Accent 4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themeShade="99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5">
    <w:name w:val="Colorful Shading Accent 5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themeShade="99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ecieniowanieakcent6">
    <w:name w:val="Colorful Shading Accent 6"/>
    <w:basedOn w:val="Standardowy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themeShade="99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olorowalista">
    <w:name w:val="Colorful List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olorowalistaakcent1">
    <w:name w:val="Colorful List Accent 1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olorowalistaakcent2">
    <w:name w:val="Colorful List Accent 2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olorowalistaakcent3">
    <w:name w:val="Colorful List Accent 3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olorowalistaakcent4">
    <w:name w:val="Colorful List Accent 4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olorowalistaakcent5">
    <w:name w:val="Colorful List Accent 5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olorowalistaakcent6">
    <w:name w:val="Colorful List Accent 6"/>
    <w:basedOn w:val="Standardowy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olorowasiatka">
    <w:name w:val="Colorful Grid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olorowasiatkaakcent1">
    <w:name w:val="Colorful Grid Accent 1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olorowasiatkaakcent2">
    <w:name w:val="Colorful Grid Accent 2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olorowasiatkaakcent3">
    <w:name w:val="Colorful Grid Accent 3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olorowasiatkaakcent4">
    <w:name w:val="Colorful Grid Accent 4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olorowasiatkaakcent5">
    <w:name w:val="Colorful Grid Accent 5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olorowasiatkaakcent6">
    <w:name w:val="Colorful Grid Accent 6"/>
    <w:basedOn w:val="Standardowy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styles" Target="styles.xml" Id="rId3" /><Relationship Type="http://schemas.openxmlformats.org/officeDocument/2006/relationships/endnotes" Target="endnotes.xml" Id="rId7" /><Relationship Type="http://schemas.openxmlformats.org/officeDocument/2006/relationships/numbering" Target="numbering.xml" Id="rId2" /><Relationship Type="http://schemas.openxmlformats.org/officeDocument/2006/relationships/customXml" Target="../customXml/item1.xml" Id="rId1" /><Relationship Type="http://schemas.openxmlformats.org/officeDocument/2006/relationships/footnotes" Target="footnotes.xml" Id="rId6" /><Relationship Type="http://schemas.openxmlformats.org/officeDocument/2006/relationships/webSettings" Target="webSettings.xml" Id="rId5" /><Relationship Type="http://schemas.openxmlformats.org/officeDocument/2006/relationships/theme" Target="theme/theme1.xml" Id="rId10" /><Relationship Type="http://schemas.openxmlformats.org/officeDocument/2006/relationships/settings" Target="settings.xml" Id="rId4" /><Relationship Type="http://schemas.openxmlformats.org/officeDocument/2006/relationships/fontTable" Target="fontTable.xml" Id="rId9" /><Relationship Type="http://schemas.openxmlformats.org/officeDocument/2006/relationships/header" Target="header.xml" Id="R61a0bc8de224472b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  <ds:schemaRef ds:uri="http://www.w3.org/2000/xmlns/"/>
  </ds:schemaRefs>
</ds:datastoreItem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Template>Normal</ap:Template>
  <ap:Application>Microsoft Word for the web</ap:Application>
  <ap:DocSecurity>0</ap:DocSecurity>
  <ap:ScaleCrop>false</ap:ScaleCrop>
  <ap:Manager/>
  <ap:Company/>
  <ap:SharedDoc>false</ap:SharedDoc>
  <ap:HyperlinkBase/>
  <ap:HyperlinksChanged>false</ap:HyperlinksChanged>
  <ap:AppVersion>16.0000</ap:AppVersion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python-docx</dc:creator>
  <keywords/>
  <dc:description>generated by python-docx</dc:description>
  <lastModifiedBy>Filip Rozbicki</lastModifiedBy>
  <revision>3</revision>
  <dcterms:created xsi:type="dcterms:W3CDTF">2026-10-15T20:46:00.0000000Z</dcterms:created>
  <dcterms:modified xsi:type="dcterms:W3CDTF">2026-10-15T20:54:10.2014516Z</dcterms:modified>
  <category/>
</coreProperties>
</file>